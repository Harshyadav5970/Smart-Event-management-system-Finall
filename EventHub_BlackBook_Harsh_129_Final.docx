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rFonts w:ascii="Times New Roman" w:hAnsi="Times New Roman"/>
          <w:b/>
          <w:i w:val="0"/>
          <w:sz w:val="28"/>
          <w:u w:val="none"/>
        </w:rPr>
        <w:t>A PROJECT REPORT ON</w:t>
      </w:r>
    </w:p>
    <w:p>
      <w:pPr>
        <w:spacing w:after="80"/>
      </w:pPr>
      <w:r>
        <w:rPr>
          <w:rFonts w:ascii="Times New Roman" w:hAnsi="Times New Roman" w:eastAsia="Times New Roman"/>
          <w:rFonts w:ascii="Times New Roman" w:hAnsi="Times New Roman"/>
          <w:b w:val="0"/>
          <w:i w:val="0"/>
          <w:sz w:val="24"/>
          <w:u w:val="none"/>
        </w:rPr>
      </w:r>
    </w:p>
    <w:p>
      <w:pPr>
        <w:spacing w:after="80"/>
        <w:jc w:val="center"/>
      </w:pPr>
      <w:r>
        <w:rPr>
          <w:rFonts w:ascii="Times New Roman" w:hAnsi="Times New Roman" w:eastAsia="Times New Roman"/>
          <w:rFonts w:ascii="Times New Roman" w:hAnsi="Times New Roman"/>
          <w:b/>
          <w:i w:val="0"/>
          <w:sz w:val="32"/>
          <w:u w:val="none"/>
        </w:rPr>
        <w:t>EventHub: Smart College Event &amp; Fest Management System</w:t>
      </w:r>
    </w:p>
    <w:p>
      <w:pPr>
        <w:spacing w:after="80"/>
      </w:pPr>
      <w:r>
        <w:rPr>
          <w:rFonts w:ascii="Times New Roman" w:hAnsi="Times New Roman" w:eastAsia="Times New Roman"/>
          <w:rFonts w:ascii="Times New Roman" w:hAnsi="Times New Roman"/>
          <w:b w:val="0"/>
          <w:i w:val="0"/>
          <w:sz w:val="24"/>
          <w:u w:val="none"/>
        </w:rPr>
      </w:r>
    </w:p>
    <w:p>
      <w:pPr>
        <w:spacing w:after="80"/>
        <w:jc w:val="center"/>
      </w:pPr>
      <w:r>
        <w:rPr>
          <w:rFonts w:ascii="Times New Roman" w:hAnsi="Times New Roman" w:eastAsia="Times New Roman"/>
          <w:rFonts w:ascii="Times New Roman" w:hAnsi="Times New Roman"/>
          <w:b w:val="0"/>
          <w:i w:val="0"/>
          <w:sz w:val="24"/>
          <w:u w:val="none"/>
        </w:rPr>
        <w:t>Submitted in partial fulfilment of the requirements for the award of the degree of</w:t>
      </w:r>
    </w:p>
    <w:p>
      <w:pPr>
        <w:spacing w:after="80"/>
        <w:jc w:val="center"/>
      </w:pPr>
      <w:r>
        <w:rPr>
          <w:rFonts w:ascii="Times New Roman" w:hAnsi="Times New Roman" w:eastAsia="Times New Roman"/>
          <w:rFonts w:ascii="Times New Roman" w:hAnsi="Times New Roman"/>
          <w:b/>
          <w:i w:val="0"/>
          <w:sz w:val="24"/>
          <w:u w:val="none"/>
        </w:rPr>
        <w:t>BACHELOR OF SCIENCE (COMPUTER SCIENCE)</w:t>
      </w:r>
    </w:p>
    <w:p>
      <w:pPr>
        <w:spacing w:after="80"/>
        <w:jc w:val="center"/>
      </w:pPr>
      <w:r>
        <w:rPr>
          <w:rFonts w:ascii="Times New Roman" w:hAnsi="Times New Roman" w:eastAsia="Times New Roman"/>
          <w:rFonts w:ascii="Times New Roman" w:hAnsi="Times New Roman"/>
          <w:b/>
          <w:i w:val="0"/>
          <w:sz w:val="24"/>
          <w:u w:val="none"/>
        </w:rPr>
        <w:t>University of Mumbai</w:t>
      </w:r>
    </w:p>
    <w:p>
      <w:pPr>
        <w:spacing w:after="80"/>
      </w:pPr>
      <w:r>
        <w:rPr>
          <w:rFonts w:ascii="Times New Roman" w:hAnsi="Times New Roman" w:eastAsia="Times New Roman"/>
          <w:rFonts w:ascii="Times New Roman" w:hAnsi="Times New Roman"/>
          <w:b w:val="0"/>
          <w:i w:val="0"/>
          <w:sz w:val="24"/>
          <w:u w:val="none"/>
        </w:rPr>
      </w:r>
    </w:p>
    <w:p>
      <w:pPr>
        <w:spacing w:after="80"/>
        <w:jc w:val="center"/>
      </w:pPr>
      <w:r>
        <w:rPr>
          <w:rFonts w:ascii="Times New Roman" w:hAnsi="Times New Roman" w:eastAsia="Times New Roman"/>
          <w:rFonts w:ascii="Times New Roman" w:hAnsi="Times New Roman"/>
          <w:b/>
          <w:i w:val="0"/>
          <w:sz w:val="24"/>
          <w:u w:val="none"/>
        </w:rPr>
        <w:t>Submitted by:</w:t>
      </w:r>
    </w:p>
    <w:p>
      <w:pPr>
        <w:spacing w:after="80"/>
        <w:jc w:val="center"/>
      </w:pPr>
      <w:r>
        <w:rPr>
          <w:rFonts w:ascii="Times New Roman" w:hAnsi="Times New Roman" w:eastAsia="Times New Roman"/>
          <w:rFonts w:ascii="Times New Roman" w:hAnsi="Times New Roman"/>
          <w:b/>
          <w:i w:val="0"/>
          <w:sz w:val="24"/>
          <w:u w:val="none"/>
        </w:rPr>
        <w:t>Harsh Yadav</w:t>
      </w:r>
    </w:p>
    <w:p>
      <w:pPr>
        <w:spacing w:after="80"/>
        <w:jc w:val="center"/>
      </w:pPr>
      <w:r>
        <w:rPr>
          <w:rFonts w:ascii="Times New Roman" w:hAnsi="Times New Roman" w:eastAsia="Times New Roman"/>
          <w:rFonts w:ascii="Times New Roman" w:hAnsi="Times New Roman"/>
          <w:b w:val="0"/>
          <w:i w:val="0"/>
          <w:sz w:val="24"/>
          <w:u w:val="none"/>
        </w:rPr>
        <w:t>Roll No: 129</w:t>
      </w:r>
    </w:p>
    <w:p>
      <w:pPr>
        <w:spacing w:after="80"/>
        <w:jc w:val="center"/>
      </w:pPr>
      <w:r>
        <w:rPr>
          <w:rFonts w:ascii="Times New Roman" w:hAnsi="Times New Roman" w:eastAsia="Times New Roman"/>
          <w:rFonts w:ascii="Times New Roman" w:hAnsi="Times New Roman"/>
          <w:b w:val="0"/>
          <w:i w:val="0"/>
          <w:sz w:val="24"/>
          <w:u w:val="none"/>
        </w:rPr>
        <w:t>Class: TYCS-B (Final Year B.Sc. Computer Science)</w:t>
      </w:r>
    </w:p>
    <w:p>
      <w:pPr>
        <w:spacing w:after="80"/>
      </w:pPr>
      <w:r>
        <w:rPr>
          <w:rFonts w:ascii="Times New Roman" w:hAnsi="Times New Roman" w:eastAsia="Times New Roman"/>
          <w:rFonts w:ascii="Times New Roman" w:hAnsi="Times New Roman"/>
          <w:b w:val="0"/>
          <w:i w:val="0"/>
          <w:sz w:val="24"/>
          <w:u w:val="none"/>
        </w:rPr>
      </w:r>
    </w:p>
    <w:p>
      <w:pPr>
        <w:spacing w:after="80"/>
        <w:jc w:val="center"/>
      </w:pPr>
      <w:r>
        <w:rPr>
          <w:rFonts w:ascii="Times New Roman" w:hAnsi="Times New Roman" w:eastAsia="Times New Roman"/>
          <w:rFonts w:ascii="Times New Roman" w:hAnsi="Times New Roman"/>
          <w:b/>
          <w:i w:val="0"/>
          <w:sz w:val="24"/>
          <w:u w:val="none"/>
        </w:rPr>
        <w:t>Under the guidance of:</w:t>
      </w:r>
    </w:p>
    <w:p>
      <w:pPr>
        <w:spacing w:after="80"/>
        <w:jc w:val="center"/>
      </w:pPr>
      <w:r>
        <w:rPr>
          <w:rFonts w:ascii="Times New Roman" w:hAnsi="Times New Roman" w:eastAsia="Times New Roman"/>
          <w:rFonts w:ascii="Times New Roman" w:hAnsi="Times New Roman"/>
          <w:b w:val="0"/>
          <w:i w:val="0"/>
          <w:sz w:val="24"/>
          <w:u w:val="none"/>
        </w:rPr>
        <w:t>[Project Guide Name]</w:t>
      </w:r>
    </w:p>
    <w:p>
      <w:pPr>
        <w:spacing w:after="80"/>
      </w:pPr>
      <w:r>
        <w:rPr>
          <w:rFonts w:ascii="Times New Roman" w:hAnsi="Times New Roman" w:eastAsia="Times New Roman"/>
          <w:rFonts w:ascii="Times New Roman" w:hAnsi="Times New Roman"/>
          <w:b w:val="0"/>
          <w:i w:val="0"/>
          <w:sz w:val="24"/>
          <w:u w:val="none"/>
        </w:rPr>
      </w:r>
    </w:p>
    <w:p>
      <w:pPr>
        <w:spacing w:after="80"/>
        <w:jc w:val="center"/>
      </w:pPr>
      <w:r>
        <w:rPr>
          <w:rFonts w:ascii="Times New Roman" w:hAnsi="Times New Roman" w:eastAsia="Times New Roman"/>
          <w:rFonts w:ascii="Times New Roman" w:hAnsi="Times New Roman"/>
          <w:b/>
          <w:i w:val="0"/>
          <w:sz w:val="24"/>
          <w:u w:val="none"/>
        </w:rPr>
        <w:t>Department of Computer Science</w:t>
      </w:r>
    </w:p>
    <w:p>
      <w:pPr>
        <w:spacing w:after="80"/>
        <w:jc w:val="center"/>
      </w:pPr>
      <w:r>
        <w:rPr>
          <w:rFonts w:ascii="Times New Roman" w:hAnsi="Times New Roman" w:eastAsia="Times New Roman"/>
          <w:rFonts w:ascii="Times New Roman" w:hAnsi="Times New Roman"/>
          <w:b w:val="0"/>
          <w:i w:val="0"/>
          <w:sz w:val="24"/>
          <w:u w:val="none"/>
        </w:rPr>
        <w:t>[College Name], Mumbai</w:t>
      </w:r>
    </w:p>
    <w:p>
      <w:pPr>
        <w:spacing w:after="80"/>
        <w:jc w:val="center"/>
      </w:pPr>
      <w:r>
        <w:rPr>
          <w:rFonts w:ascii="Times New Roman" w:hAnsi="Times New Roman" w:eastAsia="Times New Roman"/>
          <w:rFonts w:ascii="Times New Roman" w:hAnsi="Times New Roman"/>
          <w:b/>
          <w:i w:val="0"/>
          <w:sz w:val="24"/>
          <w:u w:val="none"/>
        </w:rPr>
        <w:t>Academic Year: 2025 - 2026</w:t>
      </w:r>
    </w:p>
    <w:p>
      <w:r>
        <w:br w:type="page"/>
      </w:r>
    </w:p>
    <w:p>
      <w:pPr>
        <w:spacing w:after="80" w:before="200"/>
      </w:pPr>
      <w:r>
        <w:rPr>
          <w:rFonts w:ascii="Times New Roman" w:hAnsi="Times New Roman" w:eastAsia="Times New Roman"/>
          <w:rFonts w:ascii="Times New Roman" w:hAnsi="Times New Roman"/>
          <w:b/>
          <w:i w:val="0"/>
          <w:sz w:val="28"/>
          <w:u w:val="none"/>
        </w:rPr>
        <w:t>Certificate</w:t>
      </w:r>
    </w:p>
    <w:p>
      <w:pPr>
        <w:spacing w:after="40" w:before="40"/>
        <w:pBdr>
          <w:bottom w:val="single" w:sz="6" w:space="1" w:color="000000"/>
        </w:pBdr>
      </w:pPr>
    </w:p>
    <w:p>
      <w:pPr>
        <w:spacing w:after="80"/>
      </w:pPr>
      <w:r>
        <w:rPr>
          <w:rFonts w:ascii="Times New Roman" w:hAnsi="Times New Roman" w:eastAsia="Times New Roman"/>
          <w:rFonts w:ascii="Times New Roman" w:hAnsi="Times New Roman"/>
          <w:b w:val="0"/>
          <w:i w:val="0"/>
          <w:sz w:val="24"/>
          <w:u w:val="none"/>
        </w:rPr>
        <w:t>This is to certify that the project entitled "EventHub - Smart College Event &amp; Fest Management System" is a bonafide work carried out by Harsh Yadav, Roll No. 129, in partial fulfilment of the requirements for the award of the degree of Bachelor of Science (Computer Science) of the University of Mumbai, during the Academic Year 2025 - 2026.</w:t>
      </w:r>
    </w:p>
    <w:p>
      <w:pPr>
        <w:spacing w:after="80"/>
      </w:pPr>
      <w:r>
        <w:rPr>
          <w:rFonts w:ascii="Times New Roman" w:hAnsi="Times New Roman" w:eastAsia="Times New Roman"/>
          <w:rFonts w:ascii="Times New Roman" w:hAnsi="Times New Roman"/>
          <w:b w:val="0"/>
          <w:i w:val="0"/>
          <w:sz w:val="24"/>
          <w:u w:val="none"/>
        </w:rPr>
        <w:t>The work has been carried out under my guidance at [College Name], Mumbai, and to the best of my knowledge it has not been submitted to any other university or institution for the award of any degree.</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val="0"/>
          <w:i w:val="0"/>
          <w:sz w:val="24"/>
          <w:u w:val="none"/>
        </w:rPr>
      </w:r>
    </w:p>
    <w:p>
      <w:r>
        <w:rPr>
          <w:rFonts w:ascii="Times New Roman" w:hAnsi="Times New Roman" w:eastAsia="Times New Roman"/>
          <w:rFonts w:ascii="Times New Roman" w:hAnsi="Times New Roman"/>
          <w:b w:val="0"/>
          <w:i w:val="0"/>
          <w:sz w:val="24"/>
          <w:u w:val="none"/>
        </w:rPr>
        <w:t>_____________________</w:t>
      </w:r>
      <w:r>
        <w:rPr>
          <w:rFonts w:ascii="Times New Roman" w:hAnsi="Times New Roman"/>
        </w:rPr>
        <w:t xml:space="preserve">                              </w:t>
      </w:r>
      <w:r>
        <w:rPr>
          <w:rFonts w:ascii="Times New Roman" w:hAnsi="Times New Roman" w:eastAsia="Times New Roman"/>
          <w:rFonts w:ascii="Times New Roman" w:hAnsi="Times New Roman"/>
          <w:b w:val="0"/>
          <w:i w:val="0"/>
          <w:sz w:val="24"/>
          <w:u w:val="none"/>
        </w:rPr>
        <w:t>_____________________</w:t>
      </w:r>
    </w:p>
    <w:p>
      <w:r>
        <w:rPr>
          <w:rFonts w:ascii="Times New Roman" w:hAnsi="Times New Roman" w:eastAsia="Times New Roman"/>
          <w:rFonts w:ascii="Times New Roman" w:hAnsi="Times New Roman"/>
          <w:b/>
          <w:i w:val="0"/>
          <w:sz w:val="24"/>
          <w:u w:val="none"/>
        </w:rPr>
        <w:t>Project Guide</w:t>
      </w:r>
      <w:r>
        <w:rPr>
          <w:rFonts w:ascii="Times New Roman" w:hAnsi="Times New Roman"/>
        </w:rPr>
        <w:t xml:space="preserve">                                           </w:t>
      </w:r>
      <w:r>
        <w:rPr>
          <w:rFonts w:ascii="Times New Roman" w:hAnsi="Times New Roman" w:eastAsia="Times New Roman"/>
          <w:rFonts w:ascii="Times New Roman" w:hAnsi="Times New Roman"/>
          <w:b/>
          <w:i w:val="0"/>
          <w:sz w:val="24"/>
          <w:u w:val="none"/>
        </w:rPr>
        <w:t>Head of Department</w:t>
      </w:r>
    </w:p>
    <w:p>
      <w:r>
        <w:rPr>
          <w:rFonts w:ascii="Times New Roman" w:hAnsi="Times New Roman" w:eastAsia="Times New Roman"/>
          <w:rFonts w:ascii="Times New Roman" w:hAnsi="Times New Roman"/>
          <w:b w:val="0"/>
          <w:i w:val="0"/>
          <w:sz w:val="24"/>
          <w:u w:val="none"/>
        </w:rPr>
        <w:t>[Guide Name]</w:t>
      </w:r>
      <w:r>
        <w:rPr>
          <w:rFonts w:ascii="Times New Roman" w:hAnsi="Times New Roman"/>
        </w:rPr>
        <w:t xml:space="preserve">                                                    </w:t>
      </w:r>
      <w:r>
        <w:rPr>
          <w:rFonts w:ascii="Times New Roman" w:hAnsi="Times New Roman" w:eastAsia="Times New Roman"/>
          <w:rFonts w:ascii="Times New Roman" w:hAnsi="Times New Roman"/>
          <w:b w:val="0"/>
          <w:i w:val="0"/>
          <w:sz w:val="24"/>
          <w:u w:val="none"/>
        </w:rPr>
        <w:t>[HOD Name]</w:t>
      </w:r>
    </w:p>
    <w:p>
      <w:pPr>
        <w:spacing w:after="80"/>
      </w:pPr>
      <w:r>
        <w:rPr>
          <w:rFonts w:ascii="Times New Roman" w:hAnsi="Times New Roman" w:eastAsia="Times New Roman"/>
          <w:rFonts w:ascii="Times New Roman" w:hAnsi="Times New Roman"/>
          <w:b w:val="0"/>
          <w:i w:val="0"/>
          <w:sz w:val="24"/>
          <w:u w:val="none"/>
        </w:rPr>
      </w:r>
    </w:p>
    <w:p>
      <w:r>
        <w:rPr>
          <w:rFonts w:ascii="Times New Roman" w:hAnsi="Times New Roman" w:eastAsia="Times New Roman"/>
          <w:rFonts w:ascii="Times New Roman" w:hAnsi="Times New Roman"/>
          <w:b w:val="0"/>
          <w:i w:val="0"/>
          <w:sz w:val="24"/>
          <w:u w:val="none"/>
        </w:rPr>
        <w:t>_____________________</w:t>
      </w:r>
      <w:r>
        <w:rPr>
          <w:rFonts w:ascii="Times New Roman" w:hAnsi="Times New Roman"/>
        </w:rPr>
        <w:t xml:space="preserve">                              </w:t>
      </w:r>
      <w:r>
        <w:rPr>
          <w:rFonts w:ascii="Times New Roman" w:hAnsi="Times New Roman" w:eastAsia="Times New Roman"/>
          <w:rFonts w:ascii="Times New Roman" w:hAnsi="Times New Roman"/>
          <w:b w:val="0"/>
          <w:i w:val="0"/>
          <w:sz w:val="24"/>
          <w:u w:val="none"/>
        </w:rPr>
        <w:t>_____________________</w:t>
      </w:r>
    </w:p>
    <w:p>
      <w:r>
        <w:rPr>
          <w:rFonts w:ascii="Times New Roman" w:hAnsi="Times New Roman" w:eastAsia="Times New Roman"/>
          <w:rFonts w:ascii="Times New Roman" w:hAnsi="Times New Roman"/>
          <w:b/>
          <w:i w:val="0"/>
          <w:sz w:val="24"/>
          <w:u w:val="none"/>
        </w:rPr>
        <w:t>Internal Examiner</w:t>
      </w:r>
      <w:r>
        <w:rPr>
          <w:rFonts w:ascii="Times New Roman" w:hAnsi="Times New Roman"/>
        </w:rPr>
        <w:t xml:space="preserve">                                        </w:t>
      </w:r>
      <w:r>
        <w:rPr>
          <w:rFonts w:ascii="Times New Roman" w:hAnsi="Times New Roman" w:eastAsia="Times New Roman"/>
          <w:rFonts w:ascii="Times New Roman" w:hAnsi="Times New Roman"/>
          <w:b/>
          <w:i w:val="0"/>
          <w:sz w:val="24"/>
          <w:u w:val="none"/>
        </w:rPr>
        <w:t>External Examiner</w:t>
      </w:r>
    </w:p>
    <w:p>
      <w:r>
        <w:br w:type="page"/>
      </w:r>
    </w:p>
    <w:p>
      <w:pPr>
        <w:spacing w:after="80" w:before="200"/>
      </w:pPr>
      <w:r>
        <w:rPr>
          <w:rFonts w:ascii="Times New Roman" w:hAnsi="Times New Roman" w:eastAsia="Times New Roman"/>
          <w:rFonts w:ascii="Times New Roman" w:hAnsi="Times New Roman"/>
          <w:b/>
          <w:i w:val="0"/>
          <w:sz w:val="28"/>
          <w:u w:val="none"/>
        </w:rPr>
        <w:t>Declaration</w:t>
      </w:r>
    </w:p>
    <w:p>
      <w:pPr>
        <w:spacing w:after="40" w:before="40"/>
        <w:pBdr>
          <w:bottom w:val="single" w:sz="6" w:space="1" w:color="000000"/>
        </w:pBdr>
      </w:pPr>
    </w:p>
    <w:p>
      <w:pPr>
        <w:spacing w:after="80"/>
      </w:pPr>
      <w:r>
        <w:rPr>
          <w:rFonts w:ascii="Times New Roman" w:hAnsi="Times New Roman" w:eastAsia="Times New Roman"/>
          <w:rFonts w:ascii="Times New Roman" w:hAnsi="Times New Roman"/>
          <w:b w:val="0"/>
          <w:i w:val="0"/>
          <w:sz w:val="24"/>
          <w:u w:val="none"/>
        </w:rPr>
        <w:t>I hereby declare that the project entitled "EventHub - Smart College Event &amp; Fest Management System", done at [College Name], Mumbai, under the guidance of [Guide Name], has not been in any case duplicated to submit to any other university for the award of any degree. To the best of my knowledge, no one else has submitted this exact original work to any other university.</w:t>
      </w:r>
    </w:p>
    <w:p>
      <w:pPr>
        <w:spacing w:after="80"/>
      </w:pPr>
      <w:r>
        <w:rPr>
          <w:rFonts w:ascii="Times New Roman" w:hAnsi="Times New Roman" w:eastAsia="Times New Roman"/>
          <w:rFonts w:ascii="Times New Roman" w:hAnsi="Times New Roman"/>
          <w:b w:val="0"/>
          <w:i w:val="0"/>
          <w:sz w:val="24"/>
          <w:u w:val="none"/>
        </w:rPr>
        <w:t>The project is done in partial fulfilment of the requirements for the award of the degree of BACHELOR OF SCIENCE (COMPUTER SCIENCE) to be submitted as a final year capstone project as part of our curriculum.</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val="0"/>
          <w:i w:val="0"/>
          <w:sz w:val="24"/>
          <w:u w:val="none"/>
        </w:rPr>
        <w:t>Signature:  _____________________</w:t>
      </w:r>
    </w:p>
    <w:p>
      <w:pPr>
        <w:spacing w:after="80"/>
      </w:pPr>
      <w:r>
        <w:rPr>
          <w:rFonts w:ascii="Times New Roman" w:hAnsi="Times New Roman" w:eastAsia="Times New Roman"/>
          <w:rFonts w:ascii="Times New Roman" w:hAnsi="Times New Roman"/>
          <w:b w:val="0"/>
          <w:i w:val="0"/>
          <w:sz w:val="24"/>
          <w:u w:val="none"/>
        </w:rPr>
        <w:t>Name: Harsh Yadav</w:t>
      </w:r>
    </w:p>
    <w:p>
      <w:pPr>
        <w:spacing w:after="80"/>
      </w:pPr>
      <w:r>
        <w:rPr>
          <w:rFonts w:ascii="Times New Roman" w:hAnsi="Times New Roman" w:eastAsia="Times New Roman"/>
          <w:rFonts w:ascii="Times New Roman" w:hAnsi="Times New Roman"/>
          <w:b w:val="0"/>
          <w:i w:val="0"/>
          <w:sz w:val="24"/>
          <w:u w:val="none"/>
        </w:rPr>
        <w:t>Roll No: 129</w:t>
      </w:r>
    </w:p>
    <w:p>
      <w:pPr>
        <w:spacing w:after="80"/>
      </w:pPr>
      <w:r>
        <w:rPr>
          <w:rFonts w:ascii="Times New Roman" w:hAnsi="Times New Roman" w:eastAsia="Times New Roman"/>
          <w:rFonts w:ascii="Times New Roman" w:hAnsi="Times New Roman"/>
          <w:b w:val="0"/>
          <w:i w:val="0"/>
          <w:sz w:val="24"/>
          <w:u w:val="none"/>
        </w:rPr>
        <w:t>Class: TYCS-B</w:t>
      </w:r>
    </w:p>
    <w:p>
      <w:r>
        <w:br w:type="page"/>
      </w:r>
    </w:p>
    <w:p>
      <w:pPr>
        <w:spacing w:after="80" w:before="200"/>
      </w:pPr>
      <w:r>
        <w:rPr>
          <w:rFonts w:ascii="Times New Roman" w:hAnsi="Times New Roman" w:eastAsia="Times New Roman"/>
          <w:rFonts w:ascii="Times New Roman" w:hAnsi="Times New Roman"/>
          <w:b/>
          <w:i w:val="0"/>
          <w:sz w:val="28"/>
          <w:u w:val="none"/>
        </w:rPr>
        <w:t>Acknowledgement</w:t>
      </w:r>
    </w:p>
    <w:p>
      <w:pPr>
        <w:spacing w:after="40" w:before="40"/>
        <w:pBdr>
          <w:bottom w:val="single" w:sz="6" w:space="1" w:color="000000"/>
        </w:pBdr>
      </w:pPr>
    </w:p>
    <w:p>
      <w:pPr>
        <w:spacing w:after="80"/>
      </w:pPr>
      <w:r>
        <w:rPr>
          <w:rFonts w:ascii="Times New Roman" w:hAnsi="Times New Roman" w:eastAsia="Times New Roman"/>
          <w:rFonts w:ascii="Times New Roman" w:hAnsi="Times New Roman"/>
          <w:b w:val="0"/>
          <w:i w:val="0"/>
          <w:sz w:val="24"/>
          <w:u w:val="none"/>
        </w:rPr>
        <w:t>I would like to express my sincere gratitude to my project guide, [Guide Name], for continuous guidance, valuable suggestions, and technical support throughout the conceptualization and development of EventHub.</w:t>
      </w:r>
    </w:p>
    <w:p>
      <w:pPr>
        <w:spacing w:after="80"/>
      </w:pPr>
      <w:r>
        <w:rPr>
          <w:rFonts w:ascii="Times New Roman" w:hAnsi="Times New Roman" w:eastAsia="Times New Roman"/>
          <w:rFonts w:ascii="Times New Roman" w:hAnsi="Times New Roman"/>
          <w:b w:val="0"/>
          <w:i w:val="0"/>
          <w:sz w:val="24"/>
          <w:u w:val="none"/>
        </w:rPr>
        <w:t>I am also thankful to the Head of Department [HOD Name] and all respected faculty members of the Department of Computer Science for their academic mentorship and providing access to computing lab resources.</w:t>
      </w:r>
    </w:p>
    <w:p>
      <w:pPr>
        <w:spacing w:after="80"/>
      </w:pPr>
      <w:r>
        <w:rPr>
          <w:rFonts w:ascii="Times New Roman" w:hAnsi="Times New Roman" w:eastAsia="Times New Roman"/>
          <w:rFonts w:ascii="Times New Roman" w:hAnsi="Times New Roman"/>
          <w:b w:val="0"/>
          <w:i w:val="0"/>
          <w:sz w:val="24"/>
          <w:u w:val="none"/>
        </w:rPr>
        <w:t>I extend heartfelt appreciation to my peers and batchmates of TYCS-B for their cooperative feedback, testing assistance during multi-device QR verification runs, and constructive critique during design phases.</w:t>
      </w:r>
    </w:p>
    <w:p>
      <w:pPr>
        <w:spacing w:after="80"/>
      </w:pPr>
      <w:r>
        <w:rPr>
          <w:rFonts w:ascii="Times New Roman" w:hAnsi="Times New Roman" w:eastAsia="Times New Roman"/>
          <w:rFonts w:ascii="Times New Roman" w:hAnsi="Times New Roman"/>
          <w:b w:val="0"/>
          <w:i w:val="0"/>
          <w:sz w:val="24"/>
          <w:u w:val="none"/>
        </w:rPr>
        <w:t>Finally, I express my deepest gratitude to my parents and family for their unwavering support, moral encouragement, and patience throughout my academic journey.</w:t>
      </w:r>
    </w:p>
    <w:p>
      <w:r>
        <w:br w:type="page"/>
      </w:r>
    </w:p>
    <w:p>
      <w:pPr>
        <w:spacing w:after="80" w:before="200"/>
      </w:pPr>
      <w:r>
        <w:rPr>
          <w:rFonts w:ascii="Times New Roman" w:hAnsi="Times New Roman" w:eastAsia="Times New Roman"/>
          <w:rFonts w:ascii="Times New Roman" w:hAnsi="Times New Roman"/>
          <w:b/>
          <w:i w:val="0"/>
          <w:sz w:val="28"/>
          <w:u w:val="none"/>
        </w:rPr>
        <w:t>Abstract</w:t>
      </w:r>
    </w:p>
    <w:p>
      <w:pPr>
        <w:spacing w:after="40" w:before="40"/>
        <w:pBdr>
          <w:bottom w:val="single" w:sz="6" w:space="1" w:color="000000"/>
        </w:pBdr>
      </w:pPr>
    </w:p>
    <w:p>
      <w:pPr>
        <w:spacing w:after="80"/>
      </w:pPr>
      <w:r>
        <w:rPr>
          <w:rFonts w:ascii="Times New Roman" w:hAnsi="Times New Roman" w:eastAsia="Times New Roman"/>
          <w:rFonts w:ascii="Times New Roman" w:hAnsi="Times New Roman"/>
          <w:b w:val="0"/>
          <w:i w:val="0"/>
          <w:sz w:val="24"/>
          <w:u w:val="none"/>
        </w:rPr>
        <w:t>College campus festivals, departmental seminars, and technical hackathons involve heavy administrative coordination across student attendees, student club committees, and faculty heads. Existing manual workflows suffer from physical paper passes, manual attendance rosters, long check-in bottlenecks at entry gates, ticket counterfeit fraud, and tedious delayed distribution of participation certificates.</w:t>
      </w:r>
    </w:p>
    <w:p>
      <w:pPr>
        <w:spacing w:after="80"/>
      </w:pPr>
      <w:r>
        <w:rPr>
          <w:rFonts w:ascii="Times New Roman" w:hAnsi="Times New Roman" w:eastAsia="Times New Roman"/>
          <w:rFonts w:ascii="Times New Roman" w:hAnsi="Times New Roman"/>
          <w:b w:val="0"/>
          <w:i w:val="0"/>
          <w:sz w:val="24"/>
          <w:u w:val="none"/>
        </w:rPr>
        <w:t>EventHub is an end-to-end, full-stack, cloud-ready college fest and event management platform engineered to digitize the complete lifecycle of campus events. The platform is architected around Role-Based Access Control (RBAC) supporting three discrete actors: Student, Club Organizer, and Faculty Admin.</w:t>
      </w:r>
    </w:p>
    <w:p>
      <w:pPr>
        <w:spacing w:after="80"/>
      </w:pPr>
      <w:r>
        <w:rPr>
          <w:rFonts w:ascii="Times New Roman" w:hAnsi="Times New Roman" w:eastAsia="Times New Roman"/>
          <w:rFonts w:ascii="Times New Roman" w:hAnsi="Times New Roman"/>
          <w:b/>
          <w:i w:val="0"/>
          <w:sz w:val="24"/>
          <w:u w:val="none"/>
        </w:rPr>
        <w:t>Key technical modules comprise:</w:t>
      </w:r>
    </w:p>
    <w:p>
      <w:pPr>
        <w:pStyle w:val="ListBullet"/>
        <w:spacing w:after="40"/>
        <w:ind w:left="360"/>
      </w:pPr>
      <w:r>
        <w:rPr>
          <w:rFonts w:ascii="Times New Roman" w:hAnsi="Times New Roman" w:eastAsia="Times New Roman"/>
          <w:rFonts w:ascii="Times New Roman" w:hAnsi="Times New Roman"/>
          <w:b w:val="0"/>
          <w:i w:val="0"/>
          <w:sz w:val="24"/>
          <w:u w:val="none"/>
        </w:rPr>
        <w:t>Interactive Event Discovery &amp; Booking: Categorized browsing (Technical, Cultural, Sports, Workshop) with real-time seat tracking.</w:t>
      </w:r>
    </w:p>
    <w:p>
      <w:pPr>
        <w:pStyle w:val="ListBullet"/>
        <w:spacing w:after="40"/>
        <w:ind w:left="360"/>
      </w:pPr>
      <w:r>
        <w:rPr>
          <w:rFonts w:ascii="Times New Roman" w:hAnsi="Times New Roman" w:eastAsia="Times New Roman"/>
          <w:rFonts w:ascii="Times New Roman" w:hAnsi="Times New Roman"/>
          <w:b w:val="0"/>
          <w:i w:val="0"/>
          <w:sz w:val="24"/>
          <w:u w:val="none"/>
        </w:rPr>
        <w:t>Cryptographically Verified Digital Passes: Client and server-side generation of tamper-proof 2D QR passes encoding registration hashes.</w:t>
      </w:r>
    </w:p>
    <w:p>
      <w:pPr>
        <w:pStyle w:val="ListBullet"/>
        <w:spacing w:after="40"/>
        <w:ind w:left="360"/>
      </w:pPr>
      <w:r>
        <w:rPr>
          <w:rFonts w:ascii="Times New Roman" w:hAnsi="Times New Roman" w:eastAsia="Times New Roman"/>
          <w:rFonts w:ascii="Times New Roman" w:hAnsi="Times New Roman"/>
          <w:b w:val="0"/>
          <w:i w:val="0"/>
          <w:sz w:val="24"/>
          <w:u w:val="none"/>
        </w:rPr>
        <w:t>Live Gate Webcam Scanning (html5-qrcode): Real-time gate scanner module with sub-second QR scanning and atomic duplicate check-in rejection.</w:t>
      </w:r>
    </w:p>
    <w:p>
      <w:pPr>
        <w:pStyle w:val="ListBullet"/>
        <w:spacing w:after="40"/>
        <w:ind w:left="360"/>
      </w:pPr>
      <w:r>
        <w:rPr>
          <w:rFonts w:ascii="Times New Roman" w:hAnsi="Times New Roman" w:eastAsia="Times New Roman"/>
          <w:rFonts w:ascii="Times New Roman" w:hAnsi="Times New Roman"/>
          <w:b w:val="0"/>
          <w:i w:val="0"/>
          <w:sz w:val="24"/>
          <w:u w:val="none"/>
        </w:rPr>
        <w:t>Automated Vector PDF Certificate Generation (jspdf): One-click issuance of official landscape participation certificates.</w:t>
      </w:r>
    </w:p>
    <w:p>
      <w:pPr>
        <w:pStyle w:val="ListBullet"/>
        <w:spacing w:after="40"/>
        <w:ind w:left="360"/>
      </w:pPr>
      <w:r>
        <w:rPr>
          <w:rFonts w:ascii="Times New Roman" w:hAnsi="Times New Roman" w:eastAsia="Times New Roman"/>
          <w:rFonts w:ascii="Times New Roman" w:hAnsi="Times New Roman"/>
          <w:b w:val="0"/>
          <w:i w:val="0"/>
          <w:sz w:val="24"/>
          <w:u w:val="none"/>
        </w:rPr>
        <w:t>Dual-Engine Resilient Database Architecture: Zero-crash database abstraction layer with automatic MongoDB / local JSON fallback.</w:t>
      </w:r>
    </w:p>
    <w:p>
      <w:pPr>
        <w:spacing w:after="80"/>
      </w:pPr>
      <w:r>
        <w:rPr>
          <w:rFonts w:ascii="Times New Roman" w:hAnsi="Times New Roman" w:eastAsia="Times New Roman"/>
          <w:rFonts w:ascii="Times New Roman" w:hAnsi="Times New Roman"/>
          <w:b w:val="0"/>
          <w:i w:val="0"/>
          <w:sz w:val="24"/>
          <w:u w:val="none"/>
        </w:rPr>
        <w:t>The frontend is constructed using React 18 (Vite) with Tailwind CSS glassmorphism styling, while the backend is implemented using Node.js and Express.js RESTful APIs authenticated with JSON Web Tokens (JWT) and bcryptjs password hashing.</w:t>
      </w:r>
    </w:p>
    <w:p>
      <w:pPr>
        <w:spacing w:after="80"/>
      </w:pPr>
      <w:r>
        <w:rPr>
          <w:rFonts w:ascii="Times New Roman" w:hAnsi="Times New Roman" w:eastAsia="Times New Roman"/>
          <w:rFonts w:ascii="Times New Roman" w:hAnsi="Times New Roman"/>
          <w:b w:val="0"/>
          <w:i/>
          <w:sz w:val="24"/>
          <w:u w:val="none"/>
        </w:rPr>
        <w:t>Keywords: Event Management, QR Code Verification, Duplicate Entry Prevention, Dual-Engine Architecture, React, Node.js, Express, MongoDB, JWT, jsPDF.</w:t>
      </w:r>
    </w:p>
    <w:p>
      <w:r>
        <w:br w:type="page"/>
      </w:r>
    </w:p>
    <w:p>
      <w:pPr>
        <w:spacing w:after="80" w:before="200"/>
      </w:pPr>
      <w:r>
        <w:rPr>
          <w:rFonts w:ascii="Times New Roman" w:hAnsi="Times New Roman" w:eastAsia="Times New Roman"/>
          <w:rFonts w:ascii="Times New Roman" w:hAnsi="Times New Roman"/>
          <w:b/>
          <w:i w:val="0"/>
          <w:sz w:val="28"/>
          <w:u w:val="none"/>
        </w:rPr>
        <w:t>Table of Contents</w:t>
      </w:r>
    </w:p>
    <w:p>
      <w:pPr>
        <w:spacing w:after="40" w:before="40"/>
        <w:pBdr>
          <w:bottom w:val="single" w:sz="6" w:space="1" w:color="000000"/>
        </w:pBdr>
      </w:pPr>
    </w:p>
    <w:p>
      <w:pPr>
        <w:spacing w:after="20"/>
      </w:pPr>
      <w:r>
        <w:rPr>
          <w:rFonts w:ascii="Times New Roman" w:hAnsi="Times New Roman" w:eastAsia="Times New Roman"/>
          <w:rFonts w:ascii="Times New Roman" w:hAnsi="Times New Roman"/>
          <w:b w:val="0"/>
          <w:i w:val="0"/>
          <w:sz w:val="24"/>
          <w:u w:val="none"/>
        </w:rPr>
        <w:t>Certificate</w:t>
      </w:r>
    </w:p>
    <w:p>
      <w:pPr>
        <w:spacing w:after="20"/>
      </w:pPr>
      <w:r>
        <w:rPr>
          <w:rFonts w:ascii="Times New Roman" w:hAnsi="Times New Roman" w:eastAsia="Times New Roman"/>
          <w:rFonts w:ascii="Times New Roman" w:hAnsi="Times New Roman"/>
          <w:b w:val="0"/>
          <w:i w:val="0"/>
          <w:sz w:val="24"/>
          <w:u w:val="none"/>
        </w:rPr>
        <w:t>Declaration</w:t>
      </w:r>
    </w:p>
    <w:p>
      <w:pPr>
        <w:spacing w:after="20"/>
      </w:pPr>
      <w:r>
        <w:rPr>
          <w:rFonts w:ascii="Times New Roman" w:hAnsi="Times New Roman" w:eastAsia="Times New Roman"/>
          <w:rFonts w:ascii="Times New Roman" w:hAnsi="Times New Roman"/>
          <w:b w:val="0"/>
          <w:i w:val="0"/>
          <w:sz w:val="24"/>
          <w:u w:val="none"/>
        </w:rPr>
        <w:t>Acknowledgement</w:t>
      </w:r>
    </w:p>
    <w:p>
      <w:pPr>
        <w:spacing w:after="20"/>
      </w:pPr>
      <w:r>
        <w:rPr>
          <w:rFonts w:ascii="Times New Roman" w:hAnsi="Times New Roman" w:eastAsia="Times New Roman"/>
          <w:rFonts w:ascii="Times New Roman" w:hAnsi="Times New Roman"/>
          <w:b w:val="0"/>
          <w:i w:val="0"/>
          <w:sz w:val="24"/>
          <w:u w:val="none"/>
        </w:rPr>
        <w:t>Abstract</w:t>
      </w:r>
    </w:p>
    <w:p>
      <w:pPr>
        <w:spacing w:after="20"/>
      </w:pPr>
      <w:r>
        <w:rPr>
          <w:rFonts w:ascii="Times New Roman" w:hAnsi="Times New Roman" w:eastAsia="Times New Roman"/>
          <w:rFonts w:ascii="Times New Roman" w:hAnsi="Times New Roman"/>
          <w:b w:val="0"/>
          <w:i w:val="0"/>
          <w:sz w:val="24"/>
          <w:u w:val="none"/>
        </w:rPr>
        <w:t>MODULE 1: Problem Identification, Requirement Engineering &amp; System Design Phase</w:t>
      </w:r>
    </w:p>
    <w:p>
      <w:pPr>
        <w:spacing w:after="20"/>
      </w:pPr>
      <w:r>
        <w:rPr>
          <w:rFonts w:ascii="Times New Roman" w:hAnsi="Times New Roman" w:eastAsia="Times New Roman"/>
          <w:rFonts w:ascii="Times New Roman" w:hAnsi="Times New Roman"/>
          <w:b w:val="0"/>
          <w:i w:val="0"/>
          <w:sz w:val="24"/>
          <w:u w:val="none"/>
        </w:rPr>
        <w:t xml:space="preserve">  1.  Problem Identification &amp; Feasibility Study</w:t>
      </w:r>
    </w:p>
    <w:p>
      <w:pPr>
        <w:spacing w:after="20"/>
      </w:pPr>
      <w:r>
        <w:rPr>
          <w:rFonts w:ascii="Times New Roman" w:hAnsi="Times New Roman" w:eastAsia="Times New Roman"/>
          <w:rFonts w:ascii="Times New Roman" w:hAnsi="Times New Roman"/>
          <w:b w:val="0"/>
          <w:i w:val="0"/>
          <w:sz w:val="24"/>
          <w:u w:val="none"/>
        </w:rPr>
        <w:t xml:space="preserve">       1.1  Identification of a Real-World Problem</w:t>
      </w:r>
    </w:p>
    <w:p>
      <w:pPr>
        <w:spacing w:after="20"/>
      </w:pPr>
      <w:r>
        <w:rPr>
          <w:rFonts w:ascii="Times New Roman" w:hAnsi="Times New Roman" w:eastAsia="Times New Roman"/>
          <w:rFonts w:ascii="Times New Roman" w:hAnsi="Times New Roman"/>
          <w:b w:val="0"/>
          <w:i w:val="0"/>
          <w:sz w:val="24"/>
          <w:u w:val="none"/>
        </w:rPr>
        <w:t xml:space="preserve">       1.2  Problem Justification</w:t>
      </w:r>
    </w:p>
    <w:p>
      <w:pPr>
        <w:spacing w:after="20"/>
      </w:pPr>
      <w:r>
        <w:rPr>
          <w:rFonts w:ascii="Times New Roman" w:hAnsi="Times New Roman" w:eastAsia="Times New Roman"/>
          <w:rFonts w:ascii="Times New Roman" w:hAnsi="Times New Roman"/>
          <w:b w:val="0"/>
          <w:i w:val="0"/>
          <w:sz w:val="24"/>
          <w:u w:val="none"/>
        </w:rPr>
        <w:t xml:space="preserve">       1.3  Scope Definition</w:t>
      </w:r>
    </w:p>
    <w:p>
      <w:pPr>
        <w:spacing w:after="20"/>
      </w:pPr>
      <w:r>
        <w:rPr>
          <w:rFonts w:ascii="Times New Roman" w:hAnsi="Times New Roman" w:eastAsia="Times New Roman"/>
          <w:rFonts w:ascii="Times New Roman" w:hAnsi="Times New Roman"/>
          <w:b w:val="0"/>
          <w:i w:val="0"/>
          <w:sz w:val="24"/>
          <w:u w:val="none"/>
        </w:rPr>
        <w:t xml:space="preserve">       1.4  Stakeholder Identification</w:t>
      </w:r>
    </w:p>
    <w:p>
      <w:pPr>
        <w:spacing w:after="20"/>
      </w:pPr>
      <w:r>
        <w:rPr>
          <w:rFonts w:ascii="Times New Roman" w:hAnsi="Times New Roman" w:eastAsia="Times New Roman"/>
          <w:rFonts w:ascii="Times New Roman" w:hAnsi="Times New Roman"/>
          <w:b w:val="0"/>
          <w:i w:val="0"/>
          <w:sz w:val="24"/>
          <w:u w:val="none"/>
        </w:rPr>
        <w:t xml:space="preserve">       1.5  Feasibility Study (Technical, Economic, Operational)</w:t>
      </w:r>
    </w:p>
    <w:p>
      <w:pPr>
        <w:spacing w:after="20"/>
      </w:pPr>
      <w:r>
        <w:rPr>
          <w:rFonts w:ascii="Times New Roman" w:hAnsi="Times New Roman" w:eastAsia="Times New Roman"/>
          <w:rFonts w:ascii="Times New Roman" w:hAnsi="Times New Roman"/>
          <w:b w:val="0"/>
          <w:i w:val="0"/>
          <w:sz w:val="24"/>
          <w:u w:val="none"/>
        </w:rPr>
        <w:t xml:space="preserve">  2.  Requirement Engineering</w:t>
      </w:r>
    </w:p>
    <w:p>
      <w:pPr>
        <w:spacing w:after="20"/>
      </w:pPr>
      <w:r>
        <w:rPr>
          <w:rFonts w:ascii="Times New Roman" w:hAnsi="Times New Roman" w:eastAsia="Times New Roman"/>
          <w:rFonts w:ascii="Times New Roman" w:hAnsi="Times New Roman"/>
          <w:b w:val="0"/>
          <w:i w:val="0"/>
          <w:sz w:val="24"/>
          <w:u w:val="none"/>
        </w:rPr>
        <w:t xml:space="preserve">       2.1  Functional Requirements Specification</w:t>
      </w:r>
    </w:p>
    <w:p>
      <w:pPr>
        <w:spacing w:after="20"/>
      </w:pPr>
      <w:r>
        <w:rPr>
          <w:rFonts w:ascii="Times New Roman" w:hAnsi="Times New Roman" w:eastAsia="Times New Roman"/>
          <w:rFonts w:ascii="Times New Roman" w:hAnsi="Times New Roman"/>
          <w:b w:val="0"/>
          <w:i w:val="0"/>
          <w:sz w:val="24"/>
          <w:u w:val="none"/>
        </w:rPr>
        <w:t xml:space="preserve">       2.2  Non-Functional Requirements</w:t>
      </w:r>
    </w:p>
    <w:p>
      <w:pPr>
        <w:spacing w:after="20"/>
      </w:pPr>
      <w:r>
        <w:rPr>
          <w:rFonts w:ascii="Times New Roman" w:hAnsi="Times New Roman" w:eastAsia="Times New Roman"/>
          <w:rFonts w:ascii="Times New Roman" w:hAnsi="Times New Roman"/>
          <w:b w:val="0"/>
          <w:i w:val="0"/>
          <w:sz w:val="24"/>
          <w:u w:val="none"/>
        </w:rPr>
        <w:t xml:space="preserve">       2.3  Main Use Cases</w:t>
      </w:r>
    </w:p>
    <w:p>
      <w:pPr>
        <w:spacing w:after="20"/>
      </w:pPr>
      <w:r>
        <w:rPr>
          <w:rFonts w:ascii="Times New Roman" w:hAnsi="Times New Roman" w:eastAsia="Times New Roman"/>
          <w:rFonts w:ascii="Times New Roman" w:hAnsi="Times New Roman"/>
          <w:b w:val="0"/>
          <w:i w:val="0"/>
          <w:sz w:val="24"/>
          <w:u w:val="none"/>
        </w:rPr>
        <w:t xml:space="preserve">       2.4  Requirement Prioritization (MoSCoW)</w:t>
      </w:r>
    </w:p>
    <w:p>
      <w:pPr>
        <w:spacing w:after="20"/>
      </w:pPr>
      <w:r>
        <w:rPr>
          <w:rFonts w:ascii="Times New Roman" w:hAnsi="Times New Roman" w:eastAsia="Times New Roman"/>
          <w:rFonts w:ascii="Times New Roman" w:hAnsi="Times New Roman"/>
          <w:b w:val="0"/>
          <w:i w:val="0"/>
          <w:sz w:val="24"/>
          <w:u w:val="none"/>
        </w:rPr>
        <w:t xml:space="preserve">       2.5  Constraints and Assumptions</w:t>
      </w:r>
    </w:p>
    <w:p>
      <w:pPr>
        <w:spacing w:after="20"/>
      </w:pPr>
      <w:r>
        <w:rPr>
          <w:rFonts w:ascii="Times New Roman" w:hAnsi="Times New Roman" w:eastAsia="Times New Roman"/>
          <w:rFonts w:ascii="Times New Roman" w:hAnsi="Times New Roman"/>
          <w:b w:val="0"/>
          <w:i w:val="0"/>
          <w:sz w:val="24"/>
          <w:u w:val="none"/>
        </w:rPr>
        <w:t xml:space="preserve">  3.  Software Development Life Cycle (SDLC) Planning</w:t>
      </w:r>
    </w:p>
    <w:p>
      <w:pPr>
        <w:spacing w:after="20"/>
      </w:pPr>
      <w:r>
        <w:rPr>
          <w:rFonts w:ascii="Times New Roman" w:hAnsi="Times New Roman" w:eastAsia="Times New Roman"/>
          <w:rFonts w:ascii="Times New Roman" w:hAnsi="Times New Roman"/>
          <w:b w:val="0"/>
          <w:i w:val="0"/>
          <w:sz w:val="24"/>
          <w:u w:val="none"/>
        </w:rPr>
        <w:t xml:space="preserve">       3.1  Selection of SDLC Model</w:t>
      </w:r>
    </w:p>
    <w:p>
      <w:pPr>
        <w:spacing w:after="20"/>
      </w:pPr>
      <w:r>
        <w:rPr>
          <w:rFonts w:ascii="Times New Roman" w:hAnsi="Times New Roman" w:eastAsia="Times New Roman"/>
          <w:rFonts w:ascii="Times New Roman" w:hAnsi="Times New Roman"/>
          <w:b w:val="0"/>
          <w:i w:val="0"/>
          <w:sz w:val="24"/>
          <w:u w:val="none"/>
        </w:rPr>
        <w:t xml:space="preserve">       3.2  Work Breakdown Structure (WBS)</w:t>
      </w:r>
    </w:p>
    <w:p>
      <w:pPr>
        <w:spacing w:after="20"/>
      </w:pPr>
      <w:r>
        <w:rPr>
          <w:rFonts w:ascii="Times New Roman" w:hAnsi="Times New Roman" w:eastAsia="Times New Roman"/>
          <w:rFonts w:ascii="Times New Roman" w:hAnsi="Times New Roman"/>
          <w:b w:val="0"/>
          <w:i w:val="0"/>
          <w:sz w:val="24"/>
          <w:u w:val="none"/>
        </w:rPr>
        <w:t xml:space="preserve">       3.3  Project Timeline &amp; Gantt Chart</w:t>
      </w:r>
    </w:p>
    <w:p>
      <w:pPr>
        <w:spacing w:after="20"/>
      </w:pPr>
      <w:r>
        <w:rPr>
          <w:rFonts w:ascii="Times New Roman" w:hAnsi="Times New Roman" w:eastAsia="Times New Roman"/>
          <w:rFonts w:ascii="Times New Roman" w:hAnsi="Times New Roman"/>
          <w:b w:val="0"/>
          <w:i w:val="0"/>
          <w:sz w:val="24"/>
          <w:u w:val="none"/>
        </w:rPr>
        <w:t xml:space="preserve">       3.4  Resource Planning</w:t>
      </w:r>
    </w:p>
    <w:p>
      <w:pPr>
        <w:spacing w:after="20"/>
      </w:pPr>
      <w:r>
        <w:rPr>
          <w:rFonts w:ascii="Times New Roman" w:hAnsi="Times New Roman" w:eastAsia="Times New Roman"/>
          <w:rFonts w:ascii="Times New Roman" w:hAnsi="Times New Roman"/>
          <w:b w:val="0"/>
          <w:i w:val="0"/>
          <w:sz w:val="24"/>
          <w:u w:val="none"/>
        </w:rPr>
        <w:t xml:space="preserve">  4.  System Modeling Using UML</w:t>
      </w:r>
    </w:p>
    <w:p>
      <w:pPr>
        <w:spacing w:after="20"/>
      </w:pPr>
      <w:r>
        <w:rPr>
          <w:rFonts w:ascii="Times New Roman" w:hAnsi="Times New Roman" w:eastAsia="Times New Roman"/>
          <w:rFonts w:ascii="Times New Roman" w:hAnsi="Times New Roman"/>
          <w:b w:val="0"/>
          <w:i w:val="0"/>
          <w:sz w:val="24"/>
          <w:u w:val="none"/>
        </w:rPr>
        <w:t xml:space="preserve">       4.1  Overview of System Modeling</w:t>
      </w:r>
    </w:p>
    <w:p>
      <w:pPr>
        <w:spacing w:after="20"/>
      </w:pPr>
      <w:r>
        <w:rPr>
          <w:rFonts w:ascii="Times New Roman" w:hAnsi="Times New Roman" w:eastAsia="Times New Roman"/>
          <w:rFonts w:ascii="Times New Roman" w:hAnsi="Times New Roman"/>
          <w:b w:val="0"/>
          <w:i w:val="0"/>
          <w:sz w:val="24"/>
          <w:u w:val="none"/>
        </w:rPr>
        <w:t xml:space="preserve">       4.2  Use Case Diagram</w:t>
      </w:r>
    </w:p>
    <w:p>
      <w:pPr>
        <w:spacing w:after="20"/>
      </w:pPr>
      <w:r>
        <w:rPr>
          <w:rFonts w:ascii="Times New Roman" w:hAnsi="Times New Roman" w:eastAsia="Times New Roman"/>
          <w:rFonts w:ascii="Times New Roman" w:hAnsi="Times New Roman"/>
          <w:b w:val="0"/>
          <w:i w:val="0"/>
          <w:sz w:val="24"/>
          <w:u w:val="none"/>
        </w:rPr>
        <w:t xml:space="preserve">       4.3  Class Diagram</w:t>
      </w:r>
    </w:p>
    <w:p>
      <w:pPr>
        <w:spacing w:after="20"/>
      </w:pPr>
      <w:r>
        <w:rPr>
          <w:rFonts w:ascii="Times New Roman" w:hAnsi="Times New Roman" w:eastAsia="Times New Roman"/>
          <w:rFonts w:ascii="Times New Roman" w:hAnsi="Times New Roman"/>
          <w:b w:val="0"/>
          <w:i w:val="0"/>
          <w:sz w:val="24"/>
          <w:u w:val="none"/>
        </w:rPr>
        <w:t xml:space="preserve">       4.4  Sequence Diagram</w:t>
      </w:r>
    </w:p>
    <w:p>
      <w:pPr>
        <w:spacing w:after="20"/>
      </w:pPr>
      <w:r>
        <w:rPr>
          <w:rFonts w:ascii="Times New Roman" w:hAnsi="Times New Roman" w:eastAsia="Times New Roman"/>
          <w:rFonts w:ascii="Times New Roman" w:hAnsi="Times New Roman"/>
          <w:b w:val="0"/>
          <w:i w:val="0"/>
          <w:sz w:val="24"/>
          <w:u w:val="none"/>
        </w:rPr>
        <w:t xml:space="preserve">       4.5  Activity Diagram</w:t>
      </w:r>
    </w:p>
    <w:p>
      <w:pPr>
        <w:spacing w:after="20"/>
      </w:pPr>
      <w:r>
        <w:rPr>
          <w:rFonts w:ascii="Times New Roman" w:hAnsi="Times New Roman" w:eastAsia="Times New Roman"/>
          <w:rFonts w:ascii="Times New Roman" w:hAnsi="Times New Roman"/>
          <w:b w:val="0"/>
          <w:i w:val="0"/>
          <w:sz w:val="24"/>
          <w:u w:val="none"/>
        </w:rPr>
        <w:t xml:space="preserve">       4.6  Entity Relationship (ER) Diagram</w:t>
      </w:r>
    </w:p>
    <w:p>
      <w:pPr>
        <w:spacing w:after="20"/>
      </w:pPr>
      <w:r>
        <w:rPr>
          <w:rFonts w:ascii="Times New Roman" w:hAnsi="Times New Roman" w:eastAsia="Times New Roman"/>
          <w:rFonts w:ascii="Times New Roman" w:hAnsi="Times New Roman"/>
          <w:b w:val="0"/>
          <w:i w:val="0"/>
          <w:sz w:val="24"/>
          <w:u w:val="none"/>
        </w:rPr>
        <w:t xml:space="preserve">       4.7  Deployment Diagram</w:t>
      </w:r>
    </w:p>
    <w:p>
      <w:pPr>
        <w:spacing w:after="20"/>
      </w:pPr>
      <w:r>
        <w:rPr>
          <w:rFonts w:ascii="Times New Roman" w:hAnsi="Times New Roman" w:eastAsia="Times New Roman"/>
          <w:rFonts w:ascii="Times New Roman" w:hAnsi="Times New Roman"/>
          <w:b w:val="0"/>
          <w:i w:val="0"/>
          <w:sz w:val="24"/>
          <w:u w:val="none"/>
        </w:rPr>
        <w:t xml:space="preserve">  5.  System Architecture Design</w:t>
      </w:r>
    </w:p>
    <w:p>
      <w:pPr>
        <w:spacing w:after="20"/>
      </w:pPr>
      <w:r>
        <w:rPr>
          <w:rFonts w:ascii="Times New Roman" w:hAnsi="Times New Roman" w:eastAsia="Times New Roman"/>
          <w:rFonts w:ascii="Times New Roman" w:hAnsi="Times New Roman"/>
          <w:b w:val="0"/>
          <w:i w:val="0"/>
          <w:sz w:val="24"/>
          <w:u w:val="none"/>
        </w:rPr>
        <w:t xml:space="preserve">       5.1  Frontend Architecture</w:t>
      </w:r>
    </w:p>
    <w:p>
      <w:pPr>
        <w:spacing w:after="20"/>
      </w:pPr>
      <w:r>
        <w:rPr>
          <w:rFonts w:ascii="Times New Roman" w:hAnsi="Times New Roman" w:eastAsia="Times New Roman"/>
          <w:rFonts w:ascii="Times New Roman" w:hAnsi="Times New Roman"/>
          <w:b w:val="0"/>
          <w:i w:val="0"/>
          <w:sz w:val="24"/>
          <w:u w:val="none"/>
        </w:rPr>
        <w:t xml:space="preserve">       5.2  Backend Architecture</w:t>
      </w:r>
    </w:p>
    <w:p>
      <w:pPr>
        <w:spacing w:after="20"/>
      </w:pPr>
      <w:r>
        <w:rPr>
          <w:rFonts w:ascii="Times New Roman" w:hAnsi="Times New Roman" w:eastAsia="Times New Roman"/>
          <w:rFonts w:ascii="Times New Roman" w:hAnsi="Times New Roman"/>
          <w:b w:val="0"/>
          <w:i w:val="0"/>
          <w:sz w:val="24"/>
          <w:u w:val="none"/>
        </w:rPr>
        <w:t xml:space="preserve">       5.3  Database Schema Design</w:t>
      </w:r>
    </w:p>
    <w:p>
      <w:pPr>
        <w:spacing w:after="20"/>
      </w:pPr>
      <w:r>
        <w:rPr>
          <w:rFonts w:ascii="Times New Roman" w:hAnsi="Times New Roman" w:eastAsia="Times New Roman"/>
          <w:rFonts w:ascii="Times New Roman" w:hAnsi="Times New Roman"/>
          <w:b w:val="0"/>
          <w:i w:val="0"/>
          <w:sz w:val="24"/>
          <w:u w:val="none"/>
        </w:rPr>
        <w:t xml:space="preserve">       5.4  REST API Endpoints</w:t>
      </w:r>
    </w:p>
    <w:p>
      <w:pPr>
        <w:spacing w:after="20"/>
      </w:pPr>
      <w:r>
        <w:rPr>
          <w:rFonts w:ascii="Times New Roman" w:hAnsi="Times New Roman" w:eastAsia="Times New Roman"/>
          <w:rFonts w:ascii="Times New Roman" w:hAnsi="Times New Roman"/>
          <w:b w:val="0"/>
          <w:i w:val="0"/>
          <w:sz w:val="24"/>
          <w:u w:val="none"/>
        </w:rPr>
        <w:t xml:space="preserve">       5.5  System Security Considerations</w:t>
      </w:r>
    </w:p>
    <w:p>
      <w:pPr>
        <w:spacing w:after="20"/>
      </w:pPr>
      <w:r>
        <w:rPr>
          <w:rFonts w:ascii="Times New Roman" w:hAnsi="Times New Roman" w:eastAsia="Times New Roman"/>
          <w:rFonts w:ascii="Times New Roman" w:hAnsi="Times New Roman"/>
          <w:b w:val="0"/>
          <w:i w:val="0"/>
          <w:sz w:val="24"/>
          <w:u w:val="none"/>
        </w:rPr>
        <w:t>MODULE 2: Implementation, Testing, Deployment &amp; Evaluation Phase</w:t>
      </w:r>
    </w:p>
    <w:p>
      <w:pPr>
        <w:spacing w:after="20"/>
      </w:pPr>
      <w:r>
        <w:rPr>
          <w:rFonts w:ascii="Times New Roman" w:hAnsi="Times New Roman" w:eastAsia="Times New Roman"/>
          <w:rFonts w:ascii="Times New Roman" w:hAnsi="Times New Roman"/>
          <w:b w:val="0"/>
          <w:i w:val="0"/>
          <w:sz w:val="24"/>
          <w:u w:val="none"/>
        </w:rPr>
        <w:t xml:space="preserve">  6.  Application Development</w:t>
      </w:r>
    </w:p>
    <w:p>
      <w:pPr>
        <w:spacing w:after="20"/>
      </w:pPr>
      <w:r>
        <w:rPr>
          <w:rFonts w:ascii="Times New Roman" w:hAnsi="Times New Roman" w:eastAsia="Times New Roman"/>
          <w:rFonts w:ascii="Times New Roman" w:hAnsi="Times New Roman"/>
          <w:b w:val="0"/>
          <w:i w:val="0"/>
          <w:sz w:val="24"/>
          <w:u w:val="none"/>
        </w:rPr>
        <w:t xml:space="preserve">  7.  Integration &amp; System Testing</w:t>
      </w:r>
    </w:p>
    <w:p>
      <w:pPr>
        <w:spacing w:after="20"/>
      </w:pPr>
      <w:r>
        <w:rPr>
          <w:rFonts w:ascii="Times New Roman" w:hAnsi="Times New Roman" w:eastAsia="Times New Roman"/>
          <w:rFonts w:ascii="Times New Roman" w:hAnsi="Times New Roman"/>
          <w:b w:val="0"/>
          <w:i w:val="0"/>
          <w:sz w:val="24"/>
          <w:u w:val="none"/>
        </w:rPr>
        <w:t xml:space="preserve">  8.  Application Deployment</w:t>
      </w:r>
    </w:p>
    <w:p>
      <w:pPr>
        <w:spacing w:after="20"/>
      </w:pPr>
      <w:r>
        <w:rPr>
          <w:rFonts w:ascii="Times New Roman" w:hAnsi="Times New Roman" w:eastAsia="Times New Roman"/>
          <w:rFonts w:ascii="Times New Roman" w:hAnsi="Times New Roman"/>
          <w:b w:val="0"/>
          <w:i w:val="0"/>
          <w:sz w:val="24"/>
          <w:u w:val="none"/>
        </w:rPr>
        <w:t xml:space="preserve">  9.  Performance and Security Testing</w:t>
      </w:r>
    </w:p>
    <w:p>
      <w:pPr>
        <w:spacing w:after="20"/>
      </w:pPr>
      <w:r>
        <w:rPr>
          <w:rFonts w:ascii="Times New Roman" w:hAnsi="Times New Roman" w:eastAsia="Times New Roman"/>
          <w:rFonts w:ascii="Times New Roman" w:hAnsi="Times New Roman"/>
          <w:b w:val="0"/>
          <w:i w:val="0"/>
          <w:sz w:val="24"/>
          <w:u w:val="none"/>
        </w:rPr>
        <w:t xml:space="preserve">  10. Final Documentation &amp; User Manual</w:t>
      </w:r>
    </w:p>
    <w:p>
      <w:r>
        <w:br w:type="page"/>
      </w:r>
    </w:p>
    <w:p>
      <w:pPr>
        <w:spacing w:after="80" w:before="200"/>
      </w:pPr>
      <w:r>
        <w:rPr>
          <w:rFonts w:ascii="Times New Roman" w:hAnsi="Times New Roman" w:eastAsia="Times New Roman"/>
          <w:rFonts w:ascii="Times New Roman" w:hAnsi="Times New Roman"/>
          <w:b/>
          <w:i w:val="0"/>
          <w:sz w:val="28"/>
          <w:u w:val="none"/>
        </w:rPr>
        <w:t>MODULE 1: Problem Identification, Requirement Engineering &amp; System Design Phase</w:t>
      </w:r>
    </w:p>
    <w:p>
      <w:pPr>
        <w:spacing w:after="40" w:before="40"/>
        <w:pBdr>
          <w:bottom w:val="single" w:sz="6" w:space="1" w:color="000000"/>
        </w:pBdr>
      </w:pPr>
    </w:p>
    <w:p>
      <w:pPr>
        <w:spacing w:after="80" w:before="200"/>
      </w:pPr>
      <w:r>
        <w:rPr>
          <w:rFonts w:ascii="Times New Roman" w:hAnsi="Times New Roman" w:eastAsia="Times New Roman"/>
          <w:rFonts w:ascii="Times New Roman" w:hAnsi="Times New Roman"/>
          <w:b/>
          <w:i w:val="0"/>
          <w:sz w:val="26"/>
          <w:u w:val="none"/>
        </w:rPr>
        <w:t>1. Problem Identification &amp; Feasibility Study</w:t>
      </w:r>
    </w:p>
    <w:p>
      <w:pPr>
        <w:spacing w:after="80" w:before="200"/>
      </w:pPr>
      <w:r>
        <w:rPr>
          <w:rFonts w:ascii="Times New Roman" w:hAnsi="Times New Roman" w:eastAsia="Times New Roman"/>
          <w:rFonts w:ascii="Times New Roman" w:hAnsi="Times New Roman"/>
          <w:b/>
          <w:i w:val="0"/>
          <w:sz w:val="24"/>
          <w:u w:val="none"/>
        </w:rPr>
        <w:t>1.1 Identification of a Real-World Problem</w:t>
      </w:r>
    </w:p>
    <w:p>
      <w:pPr>
        <w:spacing w:after="80"/>
      </w:pPr>
      <w:r>
        <w:rPr>
          <w:rFonts w:ascii="Times New Roman" w:hAnsi="Times New Roman" w:eastAsia="Times New Roman"/>
          <w:rFonts w:ascii="Times New Roman" w:hAnsi="Times New Roman"/>
          <w:b w:val="0"/>
          <w:i w:val="0"/>
          <w:sz w:val="24"/>
          <w:u w:val="none"/>
        </w:rPr>
        <w:t>In educational institutions, colleges, and universities, extracurricular and co-curricular fests, hackathons, guest lectures, sports meets, and cultural exhibitions are conducted frequently. Despite rapid digital transformation in academia, event administration on campuses continues to rely heavily on fragmented manual or semi-digital workflows:</w:t>
      </w:r>
    </w:p>
    <w:p>
      <w:pPr>
        <w:pStyle w:val="ListBullet"/>
        <w:spacing w:after="40"/>
        <w:ind w:left="360"/>
      </w:pPr>
      <w:r>
        <w:rPr>
          <w:rFonts w:ascii="Times New Roman" w:hAnsi="Times New Roman" w:eastAsia="Times New Roman"/>
          <w:rFonts w:ascii="Times New Roman" w:hAnsi="Times New Roman"/>
          <w:b w:val="0"/>
          <w:i w:val="0"/>
          <w:sz w:val="24"/>
          <w:u w:val="none"/>
        </w:rPr>
        <w:t>Paper-Based Ticketing &amp; Google Forms: Event registrations are commonly collected via uncoordinated Google Forms. Organizers manually sort through spreadsheet rows, leading to duplicate entries and human oversights.</w:t>
      </w:r>
    </w:p>
    <w:p>
      <w:pPr>
        <w:pStyle w:val="ListBullet"/>
        <w:spacing w:after="40"/>
        <w:ind w:left="360"/>
      </w:pPr>
      <w:r>
        <w:rPr>
          <w:rFonts w:ascii="Times New Roman" w:hAnsi="Times New Roman" w:eastAsia="Times New Roman"/>
          <w:rFonts w:ascii="Times New Roman" w:hAnsi="Times New Roman"/>
          <w:b w:val="0"/>
          <w:i w:val="0"/>
          <w:sz w:val="24"/>
          <w:u w:val="none"/>
        </w:rPr>
        <w:t>Venue Entry Bottlenecks &amp; Proxy Check-ins: At venue entry gates, volunteers manually verify student IDs against printouts, creating enormous queue delays and allowing unauthorized entry or proxy attendance.</w:t>
      </w:r>
    </w:p>
    <w:p>
      <w:pPr>
        <w:pStyle w:val="ListBullet"/>
        <w:spacing w:after="40"/>
        <w:ind w:left="360"/>
      </w:pPr>
      <w:r>
        <w:rPr>
          <w:rFonts w:ascii="Times New Roman" w:hAnsi="Times New Roman" w:eastAsia="Times New Roman"/>
          <w:rFonts w:ascii="Times New Roman" w:hAnsi="Times New Roman"/>
          <w:b w:val="0"/>
          <w:i w:val="0"/>
          <w:sz w:val="24"/>
          <w:u w:val="none"/>
        </w:rPr>
        <w:t>Double-Scanning &amp; Ticket Tampering: Paper passes or static screenshot receipts can easily be shared among multiple students via WhatsApp, allowing multiple students to gain entry using a single pass.</w:t>
      </w:r>
    </w:p>
    <w:p>
      <w:pPr>
        <w:pStyle w:val="ListBullet"/>
        <w:spacing w:after="40"/>
        <w:ind w:left="360"/>
      </w:pPr>
      <w:r>
        <w:rPr>
          <w:rFonts w:ascii="Times New Roman" w:hAnsi="Times New Roman" w:eastAsia="Times New Roman"/>
          <w:rFonts w:ascii="Times New Roman" w:hAnsi="Times New Roman"/>
          <w:b w:val="0"/>
          <w:i w:val="0"/>
          <w:sz w:val="24"/>
          <w:u w:val="none"/>
        </w:rPr>
        <w:t>Manual Certificate Generation: Following fest completion, faculty and club organizers manually type attendee names into certificate templates, taking weeks to distribute PDF certificates.</w:t>
      </w:r>
    </w:p>
    <w:p>
      <w:pPr>
        <w:pStyle w:val="ListBullet"/>
        <w:spacing w:after="40"/>
        <w:ind w:left="360"/>
      </w:pPr>
      <w:r>
        <w:rPr>
          <w:rFonts w:ascii="Times New Roman" w:hAnsi="Times New Roman" w:eastAsia="Times New Roman"/>
          <w:rFonts w:ascii="Times New Roman" w:hAnsi="Times New Roman"/>
          <w:b w:val="0"/>
          <w:i w:val="0"/>
          <w:sz w:val="24"/>
          <w:u w:val="none"/>
        </w:rPr>
        <w:t>Fragile Technology in College Presentations: Traditional student web applications heavily crash during viva examinations if local database daemons fail to start.</w:t>
      </w:r>
    </w:p>
    <w:p>
      <w:pPr>
        <w:spacing w:after="80" w:before="200"/>
      </w:pPr>
      <w:r>
        <w:rPr>
          <w:rFonts w:ascii="Times New Roman" w:hAnsi="Times New Roman" w:eastAsia="Times New Roman"/>
          <w:rFonts w:ascii="Times New Roman" w:hAnsi="Times New Roman"/>
          <w:b/>
          <w:i w:val="0"/>
          <w:sz w:val="24"/>
          <w:u w:val="none"/>
        </w:rPr>
        <w:t>1.2 Problem Justification</w:t>
      </w:r>
    </w:p>
    <w:p>
      <w:pPr>
        <w:spacing w:after="80"/>
      </w:pPr>
      <w:r>
        <w:rPr>
          <w:rFonts w:ascii="Times New Roman" w:hAnsi="Times New Roman" w:eastAsia="Times New Roman"/>
          <w:rFonts w:ascii="Times New Roman" w:hAnsi="Times New Roman"/>
          <w:b w:val="0"/>
          <w:i w:val="0"/>
          <w:sz w:val="24"/>
          <w:u w:val="none"/>
        </w:rPr>
        <w:t>The development of EventHub is justified because it solves campus bottlenecks through a unified, automated, and tamper-resistant web application:</w:t>
      </w:r>
    </w:p>
    <w:p>
      <w:pPr>
        <w:pStyle w:val="ListBullet"/>
        <w:spacing w:after="40"/>
        <w:ind w:left="360"/>
      </w:pPr>
      <w:r>
        <w:rPr>
          <w:rFonts w:ascii="Times New Roman" w:hAnsi="Times New Roman" w:eastAsia="Times New Roman"/>
          <w:rFonts w:ascii="Times New Roman" w:hAnsi="Times New Roman"/>
          <w:b w:val="0"/>
          <w:i w:val="0"/>
          <w:sz w:val="24"/>
          <w:u w:val="none"/>
        </w:rPr>
        <w:t>Instant Digital E-Tickets: Automatically issues personalized digital passes with unique cryptographic QR codes directly to registered students.</w:t>
      </w:r>
    </w:p>
    <w:p>
      <w:pPr>
        <w:pStyle w:val="ListBullet"/>
        <w:spacing w:after="40"/>
        <w:ind w:left="360"/>
      </w:pPr>
      <w:r>
        <w:rPr>
          <w:rFonts w:ascii="Times New Roman" w:hAnsi="Times New Roman" w:eastAsia="Times New Roman"/>
          <w:rFonts w:ascii="Times New Roman" w:hAnsi="Times New Roman"/>
          <w:b w:val="0"/>
          <w:i w:val="0"/>
          <w:sz w:val="24"/>
          <w:u w:val="none"/>
        </w:rPr>
        <w:t>Hardware-Free Gate Scanner: Leverages standard laptop and smartphone webcams via html5-qrcode to verify student tickets in under 500 milliseconds without proprietary hardware.</w:t>
      </w:r>
    </w:p>
    <w:p>
      <w:pPr>
        <w:pStyle w:val="ListBullet"/>
        <w:spacing w:after="40"/>
        <w:ind w:left="360"/>
      </w:pPr>
      <w:r>
        <w:rPr>
          <w:rFonts w:ascii="Times New Roman" w:hAnsi="Times New Roman" w:eastAsia="Times New Roman"/>
          <w:rFonts w:ascii="Times New Roman" w:hAnsi="Times New Roman"/>
          <w:b w:val="0"/>
          <w:i w:val="0"/>
          <w:sz w:val="24"/>
          <w:u w:val="none"/>
        </w:rPr>
        <w:t>Strict Duplicate Detection: Upon the first scan of a pass, gate entry is logged and time-stamped. Any subsequent scan triggers an immediate red warning alert.</w:t>
      </w:r>
    </w:p>
    <w:p>
      <w:pPr>
        <w:pStyle w:val="ListBullet"/>
        <w:spacing w:after="40"/>
        <w:ind w:left="360"/>
      </w:pPr>
      <w:r>
        <w:rPr>
          <w:rFonts w:ascii="Times New Roman" w:hAnsi="Times New Roman" w:eastAsia="Times New Roman"/>
          <w:rFonts w:ascii="Times New Roman" w:hAnsi="Times New Roman"/>
          <w:b w:val="0"/>
          <w:i w:val="0"/>
          <w:sz w:val="24"/>
          <w:u w:val="none"/>
        </w:rPr>
        <w:t>On-Demand Vector PDF Certificates: Attendees who have gate check-in confirmed can download a digitally verified, high-resolution landscape certificate.</w:t>
      </w:r>
    </w:p>
    <w:p>
      <w:pPr>
        <w:pStyle w:val="ListBullet"/>
        <w:spacing w:after="40"/>
        <w:ind w:left="360"/>
      </w:pPr>
      <w:r>
        <w:rPr>
          <w:rFonts w:ascii="Times New Roman" w:hAnsi="Times New Roman" w:eastAsia="Times New Roman"/>
          <w:rFonts w:ascii="Times New Roman" w:hAnsi="Times New Roman"/>
          <w:b w:val="0"/>
          <w:i w:val="0"/>
          <w:sz w:val="24"/>
          <w:u w:val="none"/>
        </w:rPr>
        <w:t>Zero-Crash Viva Guarantee: The custom Dual-Engine database adapter ensures if MongoDB is unavailable, the system runs on an embedded JSON datastore without failing.</w:t>
      </w:r>
    </w:p>
    <w:p>
      <w:pPr>
        <w:spacing w:after="80" w:before="200"/>
      </w:pPr>
      <w:r>
        <w:rPr>
          <w:rFonts w:ascii="Times New Roman" w:hAnsi="Times New Roman" w:eastAsia="Times New Roman"/>
          <w:rFonts w:ascii="Times New Roman" w:hAnsi="Times New Roman"/>
          <w:b/>
          <w:i w:val="0"/>
          <w:sz w:val="24"/>
          <w:u w:val="none"/>
        </w:rPr>
        <w:t>1.3 Scope Definition</w:t>
      </w:r>
    </w:p>
    <w:p>
      <w:pPr>
        <w:spacing w:after="80"/>
      </w:pPr>
      <w:r>
        <w:rPr>
          <w:rFonts w:ascii="Times New Roman" w:hAnsi="Times New Roman" w:eastAsia="Times New Roman"/>
          <w:rFonts w:ascii="Times New Roman" w:hAnsi="Times New Roman"/>
          <w:b/>
          <w:i w:val="0"/>
          <w:sz w:val="24"/>
          <w:u w:val="none"/>
        </w:rPr>
        <w:t>In-Scope Features:</w:t>
      </w:r>
    </w:p>
    <w:p>
      <w:pPr>
        <w:pStyle w:val="ListBullet"/>
        <w:spacing w:after="40"/>
        <w:ind w:left="360"/>
      </w:pPr>
      <w:r>
        <w:rPr>
          <w:rFonts w:ascii="Times New Roman" w:hAnsi="Times New Roman" w:eastAsia="Times New Roman"/>
          <w:rFonts w:ascii="Times New Roman" w:hAnsi="Times New Roman"/>
          <w:b w:val="0"/>
          <w:i w:val="0"/>
          <w:sz w:val="24"/>
          <w:u w:val="none"/>
        </w:rPr>
        <w:t>Role-Based Access Control (RBAC): Distinct dashboards for Students, Club Organizers, and Faculty Administrators.</w:t>
      </w:r>
    </w:p>
    <w:p>
      <w:pPr>
        <w:pStyle w:val="ListBullet"/>
        <w:spacing w:after="40"/>
        <w:ind w:left="360"/>
      </w:pPr>
      <w:r>
        <w:rPr>
          <w:rFonts w:ascii="Times New Roman" w:hAnsi="Times New Roman" w:eastAsia="Times New Roman"/>
          <w:rFonts w:ascii="Times New Roman" w:hAnsi="Times New Roman"/>
          <w:b w:val="0"/>
          <w:i w:val="0"/>
          <w:sz w:val="24"/>
          <w:u w:val="none"/>
        </w:rPr>
        <w:t>Event Management: Event creation, editing, category tagging, seat limits, and venue scheduling.</w:t>
      </w:r>
    </w:p>
    <w:p>
      <w:pPr>
        <w:pStyle w:val="ListBullet"/>
        <w:spacing w:after="40"/>
        <w:ind w:left="360"/>
      </w:pPr>
      <w:r>
        <w:rPr>
          <w:rFonts w:ascii="Times New Roman" w:hAnsi="Times New Roman" w:eastAsia="Times New Roman"/>
          <w:rFonts w:ascii="Times New Roman" w:hAnsi="Times New Roman"/>
          <w:b w:val="0"/>
          <w:i w:val="0"/>
          <w:sz w:val="24"/>
          <w:u w:val="none"/>
        </w:rPr>
        <w:t>Smart Pass Generation: Dynamic QR code generation containing encrypted registration metadata.</w:t>
      </w:r>
    </w:p>
    <w:p>
      <w:pPr>
        <w:pStyle w:val="ListBullet"/>
        <w:spacing w:after="40"/>
        <w:ind w:left="360"/>
      </w:pPr>
      <w:r>
        <w:rPr>
          <w:rFonts w:ascii="Times New Roman" w:hAnsi="Times New Roman" w:eastAsia="Times New Roman"/>
          <w:rFonts w:ascii="Times New Roman" w:hAnsi="Times New Roman"/>
          <w:b w:val="0"/>
          <w:i w:val="0"/>
          <w:sz w:val="24"/>
          <w:u w:val="none"/>
        </w:rPr>
        <w:t>Live Gate Webcam Scanning: Real-time QR verification with duplicate check-in prevention.</w:t>
      </w:r>
    </w:p>
    <w:p>
      <w:pPr>
        <w:pStyle w:val="ListBullet"/>
        <w:spacing w:after="40"/>
        <w:ind w:left="360"/>
      </w:pPr>
      <w:r>
        <w:rPr>
          <w:rFonts w:ascii="Times New Roman" w:hAnsi="Times New Roman" w:eastAsia="Times New Roman"/>
          <w:rFonts w:ascii="Times New Roman" w:hAnsi="Times New Roman"/>
          <w:b w:val="0"/>
          <w:i w:val="0"/>
          <w:sz w:val="24"/>
          <w:u w:val="none"/>
        </w:rPr>
        <w:t>Viva Test Simulation: Built-in scanner simulator to test valid and duplicate entries.</w:t>
      </w:r>
    </w:p>
    <w:p>
      <w:pPr>
        <w:pStyle w:val="ListBullet"/>
        <w:spacing w:after="40"/>
        <w:ind w:left="360"/>
      </w:pPr>
      <w:r>
        <w:rPr>
          <w:rFonts w:ascii="Times New Roman" w:hAnsi="Times New Roman" w:eastAsia="Times New Roman"/>
          <w:rFonts w:ascii="Times New Roman" w:hAnsi="Times New Roman"/>
          <w:b w:val="0"/>
          <w:i w:val="0"/>
          <w:sz w:val="24"/>
          <w:u w:val="none"/>
        </w:rPr>
        <w:t>Automated Certificate Issuance: PDF certificate generation for checked-in attendees.</w:t>
      </w:r>
    </w:p>
    <w:p>
      <w:pPr>
        <w:pStyle w:val="ListBullet"/>
        <w:spacing w:after="40"/>
        <w:ind w:left="360"/>
      </w:pPr>
      <w:r>
        <w:rPr>
          <w:rFonts w:ascii="Times New Roman" w:hAnsi="Times New Roman" w:eastAsia="Times New Roman"/>
          <w:rFonts w:ascii="Times New Roman" w:hAnsi="Times New Roman"/>
          <w:b w:val="0"/>
          <w:i w:val="0"/>
          <w:sz w:val="24"/>
          <w:u w:val="none"/>
        </w:rPr>
        <w:t>Departmental &amp; Fest Analytics: Real-time analytics dashboards.</w:t>
      </w:r>
    </w:p>
    <w:p>
      <w:pPr>
        <w:pStyle w:val="ListBullet"/>
        <w:spacing w:after="40"/>
        <w:ind w:left="360"/>
      </w:pPr>
      <w:r>
        <w:rPr>
          <w:rFonts w:ascii="Times New Roman" w:hAnsi="Times New Roman" w:eastAsia="Times New Roman"/>
          <w:rFonts w:ascii="Times New Roman" w:hAnsi="Times New Roman"/>
          <w:b w:val="0"/>
          <w:i w:val="0"/>
          <w:sz w:val="24"/>
          <w:u w:val="none"/>
        </w:rPr>
        <w:t>Dual-Engine Storage: Automatic transparent switching between MongoDB and local JSON.</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i w:val="0"/>
          <w:sz w:val="24"/>
          <w:u w:val="none"/>
        </w:rPr>
        <w:t>Out-of-Scope Features:</w:t>
      </w:r>
    </w:p>
    <w:p>
      <w:pPr>
        <w:pStyle w:val="ListBullet"/>
        <w:spacing w:after="40"/>
        <w:ind w:left="360"/>
      </w:pPr>
      <w:r>
        <w:rPr>
          <w:rFonts w:ascii="Times New Roman" w:hAnsi="Times New Roman" w:eastAsia="Times New Roman"/>
          <w:rFonts w:ascii="Times New Roman" w:hAnsi="Times New Roman"/>
          <w:b w:val="0"/>
          <w:i w:val="0"/>
          <w:sz w:val="24"/>
          <w:u w:val="none"/>
        </w:rPr>
        <w:t>Direct physical hardware gate turnstile motor integration.</w:t>
      </w:r>
    </w:p>
    <w:p>
      <w:pPr>
        <w:pStyle w:val="ListBullet"/>
        <w:spacing w:after="40"/>
        <w:ind w:left="360"/>
      </w:pPr>
      <w:r>
        <w:rPr>
          <w:rFonts w:ascii="Times New Roman" w:hAnsi="Times New Roman" w:eastAsia="Times New Roman"/>
          <w:rFonts w:ascii="Times New Roman" w:hAnsi="Times New Roman"/>
          <w:b w:val="0"/>
          <w:i w:val="0"/>
          <w:sz w:val="24"/>
          <w:u w:val="none"/>
        </w:rPr>
        <w:t>Commercial SMS/WhatsApp OTP delivery gateways requiring paid subscriptions.</w:t>
      </w:r>
    </w:p>
    <w:p>
      <w:pPr>
        <w:pStyle w:val="ListBullet"/>
        <w:spacing w:after="40"/>
        <w:ind w:left="360"/>
      </w:pPr>
      <w:r>
        <w:rPr>
          <w:rFonts w:ascii="Times New Roman" w:hAnsi="Times New Roman" w:eastAsia="Times New Roman"/>
          <w:rFonts w:ascii="Times New Roman" w:hAnsi="Times New Roman"/>
          <w:b w:val="0"/>
          <w:i w:val="0"/>
          <w:sz w:val="24"/>
          <w:u w:val="none"/>
        </w:rPr>
        <w:t>Payment gateway merchant account activation.</w:t>
      </w:r>
    </w:p>
    <w:p>
      <w:pPr>
        <w:spacing w:after="80" w:before="200"/>
      </w:pPr>
      <w:r>
        <w:rPr>
          <w:rFonts w:ascii="Times New Roman" w:hAnsi="Times New Roman" w:eastAsia="Times New Roman"/>
          <w:rFonts w:ascii="Times New Roman" w:hAnsi="Times New Roman"/>
          <w:b/>
          <w:i w:val="0"/>
          <w:sz w:val="24"/>
          <w:u w:val="none"/>
        </w:rPr>
        <w:t>1.4 Stakeholder Identification</w:t>
      </w:r>
    </w:p>
    <w:tbl>
      <w:tblPr>
        <w:tblStyle w:val="TableGrid"/>
        <w:tblW w:type="auto" w:w="0"/>
        <w:tblLook w:firstColumn="1" w:firstRow="1" w:lastColumn="0" w:lastRow="0" w:noHBand="0" w:noVBand="1" w:val="04A0"/>
      </w:tblPr>
      <w:tblGrid>
        <w:gridCol w:w="3000"/>
        <w:gridCol w:w="3000"/>
        <w:gridCol w:w="3000"/>
      </w:tblGrid>
      <w:tr>
        <w:tc>
          <w:tcPr>
            <w:tcW w:type="dxa" w:w="2592"/>
            <w:shd w:val="clear" w:color="auto" w:fill="D3D3D3"/>
          </w:tcPr>
          <w:p>
            <w:pPr>
              <w:jc w:val="center"/>
            </w:pPr>
            <w:r/>
            <w:r>
              <w:rPr>
                <w:rFonts w:ascii="Times New Roman" w:hAnsi="Times New Roman" w:eastAsia="Times New Roman"/>
                <w:rFonts w:ascii="Times New Roman" w:hAnsi="Times New Roman"/>
                <w:b/>
                <w:i w:val="0"/>
                <w:sz w:val="24"/>
                <w:u w:val="none"/>
              </w:rPr>
              <w:t>Stakeholder</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Role in System</w:t>
            </w:r>
          </w:p>
        </w:tc>
        <w:tc>
          <w:tcPr>
            <w:tcW w:type="dxa" w:w="4032"/>
            <w:shd w:val="clear" w:color="auto" w:fill="D3D3D3"/>
          </w:tcPr>
          <w:p>
            <w:pPr>
              <w:jc w:val="center"/>
            </w:pPr>
            <w:r/>
            <w:r>
              <w:rPr>
                <w:rFonts w:ascii="Times New Roman" w:hAnsi="Times New Roman" w:eastAsia="Times New Roman"/>
                <w:rFonts w:ascii="Times New Roman" w:hAnsi="Times New Roman"/>
                <w:b/>
                <w:i w:val="0"/>
                <w:sz w:val="24"/>
                <w:u w:val="none"/>
              </w:rPr>
              <w:t>Primary Needs &amp; Interests</w:t>
            </w:r>
          </w:p>
        </w:tc>
      </w:tr>
      <w:tr>
        <w:tc>
          <w:tcPr>
            <w:tcW w:type="dxa" w:w="2592"/>
          </w:tcPr>
          <w:p>
            <w:r/>
            <w:r>
              <w:rPr>
                <w:rFonts w:ascii="Times New Roman" w:hAnsi="Times New Roman" w:eastAsia="Times New Roman"/>
                <w:rFonts w:ascii="Times New Roman" w:hAnsi="Times New Roman"/>
                <w:b w:val="0"/>
                <w:i w:val="0"/>
                <w:sz w:val="24"/>
                <w:u w:val="none"/>
              </w:rPr>
              <w:t>Students (Attendees)</w:t>
            </w:r>
          </w:p>
        </w:tc>
        <w:tc>
          <w:tcPr>
            <w:tcW w:type="dxa" w:w="2448"/>
          </w:tcPr>
          <w:p>
            <w:r/>
            <w:r>
              <w:rPr>
                <w:rFonts w:ascii="Times New Roman" w:hAnsi="Times New Roman" w:eastAsia="Times New Roman"/>
                <w:rFonts w:ascii="Times New Roman" w:hAnsi="Times New Roman"/>
                <w:b w:val="0"/>
                <w:i w:val="0"/>
                <w:sz w:val="24"/>
                <w:u w:val="none"/>
              </w:rPr>
              <w:t>End Users</w:t>
            </w:r>
          </w:p>
        </w:tc>
        <w:tc>
          <w:tcPr>
            <w:tcW w:type="dxa" w:w="4032"/>
          </w:tcPr>
          <w:p>
            <w:r/>
            <w:r>
              <w:rPr>
                <w:rFonts w:ascii="Times New Roman" w:hAnsi="Times New Roman" w:eastAsia="Times New Roman"/>
                <w:rFonts w:ascii="Times New Roman" w:hAnsi="Times New Roman"/>
                <w:b w:val="0"/>
                <w:i w:val="0"/>
                <w:sz w:val="24"/>
                <w:u w:val="none"/>
              </w:rPr>
              <w:t>Easy discovery of events, instant pass generation, quick venue check-in, and instant verified certificate downloads.</w:t>
            </w:r>
          </w:p>
        </w:tc>
      </w:tr>
      <w:tr>
        <w:tc>
          <w:tcPr>
            <w:tcW w:type="dxa" w:w="2592"/>
          </w:tcPr>
          <w:p>
            <w:r/>
            <w:r>
              <w:rPr>
                <w:rFonts w:ascii="Times New Roman" w:hAnsi="Times New Roman" w:eastAsia="Times New Roman"/>
                <w:rFonts w:ascii="Times New Roman" w:hAnsi="Times New Roman"/>
                <w:b w:val="0"/>
                <w:i w:val="0"/>
                <w:sz w:val="24"/>
                <w:u w:val="none"/>
              </w:rPr>
              <w:t>Club Organizers</w:t>
            </w:r>
          </w:p>
        </w:tc>
        <w:tc>
          <w:tcPr>
            <w:tcW w:type="dxa" w:w="2448"/>
          </w:tcPr>
          <w:p>
            <w:r/>
            <w:r>
              <w:rPr>
                <w:rFonts w:ascii="Times New Roman" w:hAnsi="Times New Roman" w:eastAsia="Times New Roman"/>
                <w:rFonts w:ascii="Times New Roman" w:hAnsi="Times New Roman"/>
                <w:b w:val="0"/>
                <w:i w:val="0"/>
                <w:sz w:val="24"/>
                <w:u w:val="none"/>
              </w:rPr>
              <w:t>Power Users / Event Managers</w:t>
            </w:r>
          </w:p>
        </w:tc>
        <w:tc>
          <w:tcPr>
            <w:tcW w:type="dxa" w:w="4032"/>
          </w:tcPr>
          <w:p>
            <w:r/>
            <w:r>
              <w:rPr>
                <w:rFonts w:ascii="Times New Roman" w:hAnsi="Times New Roman" w:eastAsia="Times New Roman"/>
                <w:rFonts w:ascii="Times New Roman" w:hAnsi="Times New Roman"/>
                <w:b w:val="0"/>
                <w:i w:val="0"/>
                <w:sz w:val="24"/>
                <w:u w:val="none"/>
              </w:rPr>
              <w:t>Publishing events, monitoring seat capacity, scanning student passes at gate, viewing attendee lists.</w:t>
            </w:r>
          </w:p>
        </w:tc>
      </w:tr>
      <w:tr>
        <w:tc>
          <w:tcPr>
            <w:tcW w:type="dxa" w:w="2592"/>
          </w:tcPr>
          <w:p>
            <w:r/>
            <w:r>
              <w:rPr>
                <w:rFonts w:ascii="Times New Roman" w:hAnsi="Times New Roman" w:eastAsia="Times New Roman"/>
                <w:rFonts w:ascii="Times New Roman" w:hAnsi="Times New Roman"/>
                <w:b w:val="0"/>
                <w:i w:val="0"/>
                <w:sz w:val="24"/>
                <w:u w:val="none"/>
              </w:rPr>
              <w:t>Faculty Admin (HOD)</w:t>
            </w:r>
          </w:p>
        </w:tc>
        <w:tc>
          <w:tcPr>
            <w:tcW w:type="dxa" w:w="2448"/>
          </w:tcPr>
          <w:p>
            <w:r/>
            <w:r>
              <w:rPr>
                <w:rFonts w:ascii="Times New Roman" w:hAnsi="Times New Roman" w:eastAsia="Times New Roman"/>
                <w:rFonts w:ascii="Times New Roman" w:hAnsi="Times New Roman"/>
                <w:b w:val="0"/>
                <w:i w:val="0"/>
                <w:sz w:val="24"/>
                <w:u w:val="none"/>
              </w:rPr>
              <w:t>Governance &amp; Oversight</w:t>
            </w:r>
          </w:p>
        </w:tc>
        <w:tc>
          <w:tcPr>
            <w:tcW w:type="dxa" w:w="4032"/>
          </w:tcPr>
          <w:p>
            <w:r/>
            <w:r>
              <w:rPr>
                <w:rFonts w:ascii="Times New Roman" w:hAnsi="Times New Roman" w:eastAsia="Times New Roman"/>
                <w:rFonts w:ascii="Times New Roman" w:hAnsi="Times New Roman"/>
                <w:b w:val="0"/>
                <w:i w:val="0"/>
                <w:sz w:val="24"/>
                <w:u w:val="none"/>
              </w:rPr>
              <w:t>College-wide fest analytics, department participation breakdown, monitoring club activities.</w:t>
            </w:r>
          </w:p>
        </w:tc>
      </w:tr>
      <w:tr>
        <w:tc>
          <w:tcPr>
            <w:tcW w:type="dxa" w:w="2592"/>
          </w:tcPr>
          <w:p>
            <w:r/>
            <w:r>
              <w:rPr>
                <w:rFonts w:ascii="Times New Roman" w:hAnsi="Times New Roman" w:eastAsia="Times New Roman"/>
                <w:rFonts w:ascii="Times New Roman" w:hAnsi="Times New Roman"/>
                <w:b w:val="0"/>
                <w:i w:val="0"/>
                <w:sz w:val="24"/>
                <w:u w:val="none"/>
              </w:rPr>
              <w:t>Security / Gate Volunteers</w:t>
            </w:r>
          </w:p>
        </w:tc>
        <w:tc>
          <w:tcPr>
            <w:tcW w:type="dxa" w:w="2448"/>
          </w:tcPr>
          <w:p>
            <w:r/>
            <w:r>
              <w:rPr>
                <w:rFonts w:ascii="Times New Roman" w:hAnsi="Times New Roman" w:eastAsia="Times New Roman"/>
                <w:rFonts w:ascii="Times New Roman" w:hAnsi="Times New Roman"/>
                <w:b w:val="0"/>
                <w:i w:val="0"/>
                <w:sz w:val="24"/>
                <w:u w:val="none"/>
              </w:rPr>
              <w:t>Operation Staff</w:t>
            </w:r>
          </w:p>
        </w:tc>
        <w:tc>
          <w:tcPr>
            <w:tcW w:type="dxa" w:w="4032"/>
          </w:tcPr>
          <w:p>
            <w:r/>
            <w:r>
              <w:rPr>
                <w:rFonts w:ascii="Times New Roman" w:hAnsi="Times New Roman" w:eastAsia="Times New Roman"/>
                <w:rFonts w:ascii="Times New Roman" w:hAnsi="Times New Roman"/>
                <w:b w:val="0"/>
                <w:i w:val="0"/>
                <w:sz w:val="24"/>
                <w:u w:val="none"/>
              </w:rPr>
              <w:t>Fast, reliable QR scanner that accurately detects valid vs duplicate passes.</w:t>
            </w:r>
          </w:p>
        </w:tc>
      </w:tr>
      <w:tr>
        <w:tc>
          <w:tcPr>
            <w:tcW w:type="dxa" w:w="2592"/>
          </w:tcPr>
          <w:p>
            <w:r/>
            <w:r>
              <w:rPr>
                <w:rFonts w:ascii="Times New Roman" w:hAnsi="Times New Roman" w:eastAsia="Times New Roman"/>
                <w:rFonts w:ascii="Times New Roman" w:hAnsi="Times New Roman"/>
                <w:b w:val="0"/>
                <w:i w:val="0"/>
                <w:sz w:val="24"/>
                <w:u w:val="none"/>
              </w:rPr>
              <w:t>Project Guide &amp; Evaluators</w:t>
            </w:r>
          </w:p>
        </w:tc>
        <w:tc>
          <w:tcPr>
            <w:tcW w:type="dxa" w:w="2448"/>
          </w:tcPr>
          <w:p>
            <w:r/>
            <w:r>
              <w:rPr>
                <w:rFonts w:ascii="Times New Roman" w:hAnsi="Times New Roman" w:eastAsia="Times New Roman"/>
                <w:rFonts w:ascii="Times New Roman" w:hAnsi="Times New Roman"/>
                <w:b w:val="0"/>
                <w:i w:val="0"/>
                <w:sz w:val="24"/>
                <w:u w:val="none"/>
              </w:rPr>
              <w:t>Academic Reviewers</w:t>
            </w:r>
          </w:p>
        </w:tc>
        <w:tc>
          <w:tcPr>
            <w:tcW w:type="dxa" w:w="4032"/>
          </w:tcPr>
          <w:p>
            <w:r/>
            <w:r>
              <w:rPr>
                <w:rFonts w:ascii="Times New Roman" w:hAnsi="Times New Roman" w:eastAsia="Times New Roman"/>
                <w:rFonts w:ascii="Times New Roman" w:hAnsi="Times New Roman"/>
                <w:b w:val="0"/>
                <w:i w:val="0"/>
                <w:sz w:val="24"/>
                <w:u w:val="none"/>
              </w:rPr>
              <w:t>Clean code organization, comprehensive documentation, and zero viva presentation failures.</w:t>
            </w:r>
          </w:p>
        </w:tc>
      </w:tr>
    </w:tbl>
    <w:p/>
    <w:p>
      <w:pPr>
        <w:spacing w:after="80" w:before="200"/>
      </w:pPr>
      <w:r>
        <w:rPr>
          <w:rFonts w:ascii="Times New Roman" w:hAnsi="Times New Roman" w:eastAsia="Times New Roman"/>
          <w:rFonts w:ascii="Times New Roman" w:hAnsi="Times New Roman"/>
          <w:b/>
          <w:i w:val="0"/>
          <w:sz w:val="24"/>
          <w:u w:val="none"/>
        </w:rPr>
        <w:t>1.5 Feasibility Study</w:t>
      </w:r>
    </w:p>
    <w:p>
      <w:pPr>
        <w:spacing w:after="80" w:before="200"/>
      </w:pPr>
      <w:r>
        <w:rPr>
          <w:rFonts w:ascii="Times New Roman" w:hAnsi="Times New Roman" w:eastAsia="Times New Roman"/>
          <w:rFonts w:ascii="Times New Roman" w:hAnsi="Times New Roman"/>
          <w:b/>
          <w:i w:val="0"/>
          <w:sz w:val="24"/>
          <w:u w:val="none"/>
        </w:rPr>
        <w:t>1.5.1 Technical Feasibility</w:t>
      </w:r>
    </w:p>
    <w:p>
      <w:pPr>
        <w:spacing w:after="80"/>
      </w:pPr>
      <w:r>
        <w:rPr>
          <w:rFonts w:ascii="Times New Roman" w:hAnsi="Times New Roman" w:eastAsia="Times New Roman"/>
          <w:rFonts w:ascii="Times New Roman" w:hAnsi="Times New Roman"/>
          <w:b w:val="0"/>
          <w:i w:val="0"/>
          <w:sz w:val="24"/>
          <w:u w:val="none"/>
        </w:rPr>
        <w:t>The technologies selected for EventHub are mature, industry-standard, and well-supported:</w:t>
      </w:r>
    </w:p>
    <w:p>
      <w:pPr>
        <w:pStyle w:val="ListBullet"/>
        <w:spacing w:after="40"/>
        <w:ind w:left="360"/>
      </w:pPr>
      <w:r>
        <w:rPr>
          <w:rFonts w:ascii="Times New Roman" w:hAnsi="Times New Roman" w:eastAsia="Times New Roman"/>
          <w:rFonts w:ascii="Times New Roman" w:hAnsi="Times New Roman"/>
          <w:b w:val="0"/>
          <w:i w:val="0"/>
          <w:sz w:val="24"/>
          <w:u w:val="none"/>
        </w:rPr>
        <w:t>Frontend: React 18, Vite, Tailwind CSS, Lucide Icons, html5-qrcode, jspdf, qrcode.</w:t>
      </w:r>
    </w:p>
    <w:p>
      <w:pPr>
        <w:pStyle w:val="ListBullet"/>
        <w:spacing w:after="40"/>
        <w:ind w:left="360"/>
      </w:pPr>
      <w:r>
        <w:rPr>
          <w:rFonts w:ascii="Times New Roman" w:hAnsi="Times New Roman" w:eastAsia="Times New Roman"/>
          <w:rFonts w:ascii="Times New Roman" w:hAnsi="Times New Roman"/>
          <w:b w:val="0"/>
          <w:i w:val="0"/>
          <w:sz w:val="24"/>
          <w:u w:val="none"/>
        </w:rPr>
        <w:t>Backend: Node.js, Express.js, JWT, bcryptjs, CORS.</w:t>
      </w:r>
    </w:p>
    <w:p>
      <w:pPr>
        <w:pStyle w:val="ListBullet"/>
        <w:spacing w:after="40"/>
        <w:ind w:left="360"/>
      </w:pPr>
      <w:r>
        <w:rPr>
          <w:rFonts w:ascii="Times New Roman" w:hAnsi="Times New Roman" w:eastAsia="Times New Roman"/>
          <w:rFonts w:ascii="Times New Roman" w:hAnsi="Times New Roman"/>
          <w:b w:val="0"/>
          <w:i w:val="0"/>
          <w:sz w:val="24"/>
          <w:u w:val="none"/>
        </w:rPr>
        <w:t>Database: MongoDB Atlas / Local MongoDB (Mongoose) + Built-in Local JSON Failsafe.</w:t>
      </w:r>
    </w:p>
    <w:p>
      <w:pPr>
        <w:spacing w:after="80"/>
      </w:pPr>
      <w:r>
        <w:rPr>
          <w:rFonts w:ascii="Times New Roman" w:hAnsi="Times New Roman" w:eastAsia="Times New Roman"/>
          <w:rFonts w:ascii="Times New Roman" w:hAnsi="Times New Roman"/>
          <w:b w:val="0"/>
          <w:i w:val="0"/>
          <w:sz w:val="24"/>
          <w:u w:val="none"/>
        </w:rPr>
        <w:t>The project requires only a standard modern browser and Node.js runtime. Technical feasibility is 100% viable.</w:t>
      </w:r>
    </w:p>
    <w:p>
      <w:pPr>
        <w:spacing w:after="80" w:before="200"/>
      </w:pPr>
      <w:r>
        <w:rPr>
          <w:rFonts w:ascii="Times New Roman" w:hAnsi="Times New Roman" w:eastAsia="Times New Roman"/>
          <w:rFonts w:ascii="Times New Roman" w:hAnsi="Times New Roman"/>
          <w:b/>
          <w:i w:val="0"/>
          <w:sz w:val="24"/>
          <w:u w:val="none"/>
        </w:rPr>
        <w:t>1.5.2 Economic Feasibility</w:t>
      </w:r>
    </w:p>
    <w:p>
      <w:pPr>
        <w:spacing w:after="80"/>
      </w:pPr>
      <w:r>
        <w:rPr>
          <w:rFonts w:ascii="Times New Roman" w:hAnsi="Times New Roman" w:eastAsia="Times New Roman"/>
          <w:rFonts w:ascii="Times New Roman" w:hAnsi="Times New Roman"/>
          <w:b w:val="0"/>
          <w:i w:val="0"/>
          <w:sz w:val="24"/>
          <w:u w:val="none"/>
        </w:rPr>
        <w:t>EventHub is constructed entirely using open-source frameworks and free-tier developer tools. Zero licensing cost for all frameworks. Free-tier hosting available via Vercel, Render, and MongoDB Atlas. Economic feasibility is exceptionally high with zero mandatory expenditure.</w:t>
      </w:r>
    </w:p>
    <w:p>
      <w:pPr>
        <w:spacing w:after="80" w:before="200"/>
      </w:pPr>
      <w:r>
        <w:rPr>
          <w:rFonts w:ascii="Times New Roman" w:hAnsi="Times New Roman" w:eastAsia="Times New Roman"/>
          <w:rFonts w:ascii="Times New Roman" w:hAnsi="Times New Roman"/>
          <w:b/>
          <w:i w:val="0"/>
          <w:sz w:val="24"/>
          <w:u w:val="none"/>
        </w:rPr>
        <w:t>1.5.3 Operational Feasibility</w:t>
      </w:r>
    </w:p>
    <w:p>
      <w:pPr>
        <w:spacing w:after="80"/>
      </w:pPr>
      <w:r>
        <w:rPr>
          <w:rFonts w:ascii="Times New Roman" w:hAnsi="Times New Roman" w:eastAsia="Times New Roman"/>
          <w:rFonts w:ascii="Times New Roman" w:hAnsi="Times New Roman"/>
          <w:b w:val="0"/>
          <w:i w:val="0"/>
          <w:sz w:val="24"/>
          <w:u w:val="none"/>
        </w:rPr>
        <w:t>The application features a clean, responsive UI tailored for college students and faculty. The 1-Click Viva Fast Switcher enables evaluators to transition between Student, Organizer, and Admin roles in a single click. Operational feasibility is completely satisfied.</w:t>
      </w:r>
    </w:p>
    <w:p>
      <w:pPr>
        <w:spacing w:after="80" w:before="200"/>
      </w:pPr>
      <w:r>
        <w:rPr>
          <w:rFonts w:ascii="Times New Roman" w:hAnsi="Times New Roman" w:eastAsia="Times New Roman"/>
          <w:rFonts w:ascii="Times New Roman" w:hAnsi="Times New Roman"/>
          <w:b/>
          <w:i w:val="0"/>
          <w:sz w:val="26"/>
          <w:u w:val="none"/>
        </w:rPr>
        <w:t>2. Requirement Engineering</w:t>
      </w:r>
    </w:p>
    <w:p>
      <w:pPr>
        <w:spacing w:after="80" w:before="200"/>
      </w:pPr>
      <w:r>
        <w:rPr>
          <w:rFonts w:ascii="Times New Roman" w:hAnsi="Times New Roman" w:eastAsia="Times New Roman"/>
          <w:rFonts w:ascii="Times New Roman" w:hAnsi="Times New Roman"/>
          <w:b/>
          <w:i w:val="0"/>
          <w:sz w:val="24"/>
          <w:u w:val="none"/>
        </w:rPr>
        <w:t>2.1 Functional Requirements Specification</w:t>
      </w:r>
    </w:p>
    <w:tbl>
      <w:tblPr>
        <w:tblStyle w:val="TableGrid"/>
        <w:tblW w:type="auto" w:w="0"/>
        <w:tblLook w:firstColumn="1" w:firstRow="1" w:lastColumn="0" w:lastRow="0" w:noHBand="0" w:noVBand="1" w:val="04A0"/>
      </w:tblPr>
      <w:tblGrid>
        <w:gridCol w:w="2250"/>
        <w:gridCol w:w="2250"/>
        <w:gridCol w:w="2250"/>
        <w:gridCol w:w="2250"/>
      </w:tblGrid>
      <w:tr>
        <w:tc>
          <w:tcPr>
            <w:tcW w:type="dxa" w:w="1008"/>
            <w:shd w:val="clear" w:color="auto" w:fill="D3D3D3"/>
          </w:tcPr>
          <w:p>
            <w:pPr>
              <w:jc w:val="center"/>
            </w:pPr>
            <w:r/>
            <w:r>
              <w:rPr>
                <w:rFonts w:ascii="Times New Roman" w:hAnsi="Times New Roman" w:eastAsia="Times New Roman"/>
                <w:rFonts w:ascii="Times New Roman" w:hAnsi="Times New Roman"/>
                <w:b/>
                <w:i w:val="0"/>
                <w:sz w:val="24"/>
                <w:u w:val="none"/>
              </w:rPr>
              <w:t>Req. ID</w:t>
            </w:r>
          </w:p>
        </w:tc>
        <w:tc>
          <w:tcPr>
            <w:tcW w:type="dxa" w:w="4752"/>
            <w:shd w:val="clear" w:color="auto" w:fill="D3D3D3"/>
          </w:tcPr>
          <w:p>
            <w:pPr>
              <w:jc w:val="center"/>
            </w:pPr>
            <w:r/>
            <w:r>
              <w:rPr>
                <w:rFonts w:ascii="Times New Roman" w:hAnsi="Times New Roman" w:eastAsia="Times New Roman"/>
                <w:rFonts w:ascii="Times New Roman" w:hAnsi="Times New Roman"/>
                <w:b/>
                <w:i w:val="0"/>
                <w:sz w:val="24"/>
                <w:u w:val="none"/>
              </w:rPr>
              <w:t>Requirement Description</w:t>
            </w:r>
          </w:p>
        </w:tc>
        <w:tc>
          <w:tcPr>
            <w:tcW w:type="dxa" w:w="1440"/>
            <w:shd w:val="clear" w:color="auto" w:fill="D3D3D3"/>
          </w:tcPr>
          <w:p>
            <w:pPr>
              <w:jc w:val="center"/>
            </w:pPr>
            <w:r/>
            <w:r>
              <w:rPr>
                <w:rFonts w:ascii="Times New Roman" w:hAnsi="Times New Roman" w:eastAsia="Times New Roman"/>
                <w:rFonts w:ascii="Times New Roman" w:hAnsi="Times New Roman"/>
                <w:b/>
                <w:i w:val="0"/>
                <w:sz w:val="24"/>
                <w:u w:val="none"/>
              </w:rPr>
              <w:t>Actor</w:t>
            </w:r>
          </w:p>
        </w:tc>
        <w:tc>
          <w:tcPr>
            <w:tcW w:type="dxa" w:w="1152"/>
            <w:shd w:val="clear" w:color="auto" w:fill="D3D3D3"/>
          </w:tcPr>
          <w:p>
            <w:pPr>
              <w:jc w:val="center"/>
            </w:pPr>
            <w:r/>
            <w:r>
              <w:rPr>
                <w:rFonts w:ascii="Times New Roman" w:hAnsi="Times New Roman" w:eastAsia="Times New Roman"/>
                <w:rFonts w:ascii="Times New Roman" w:hAnsi="Times New Roman"/>
                <w:b/>
                <w:i w:val="0"/>
                <w:sz w:val="24"/>
                <w:u w:val="none"/>
              </w:rPr>
              <w:t>Priority</w:t>
            </w:r>
          </w:p>
        </w:tc>
      </w:tr>
      <w:tr>
        <w:tc>
          <w:tcPr>
            <w:tcW w:type="dxa" w:w="1008"/>
          </w:tcPr>
          <w:p>
            <w:r/>
            <w:r>
              <w:rPr>
                <w:rFonts w:ascii="Times New Roman" w:hAnsi="Times New Roman" w:eastAsia="Times New Roman"/>
                <w:rFonts w:ascii="Times New Roman" w:hAnsi="Times New Roman"/>
                <w:b w:val="0"/>
                <w:i w:val="0"/>
                <w:sz w:val="24"/>
                <w:u w:val="none"/>
              </w:rPr>
              <w:t>FR-01</w:t>
            </w:r>
          </w:p>
        </w:tc>
        <w:tc>
          <w:tcPr>
            <w:tcW w:type="dxa" w:w="4752"/>
          </w:tcPr>
          <w:p>
            <w:r/>
            <w:r>
              <w:rPr>
                <w:rFonts w:ascii="Times New Roman" w:hAnsi="Times New Roman" w:eastAsia="Times New Roman"/>
                <w:rFonts w:ascii="Times New Roman" w:hAnsi="Times New Roman"/>
                <w:b w:val="0"/>
                <w:i w:val="0"/>
                <w:sz w:val="24"/>
                <w:u w:val="none"/>
              </w:rPr>
              <w:t>The system shall allow visitors to register an account by providing Full Name, Email, Password, Department, Roll Number, and Role.</w:t>
            </w:r>
          </w:p>
        </w:tc>
        <w:tc>
          <w:tcPr>
            <w:tcW w:type="dxa" w:w="1440"/>
          </w:tcPr>
          <w:p>
            <w:r/>
            <w:r>
              <w:rPr>
                <w:rFonts w:ascii="Times New Roman" w:hAnsi="Times New Roman" w:eastAsia="Times New Roman"/>
                <w:rFonts w:ascii="Times New Roman" w:hAnsi="Times New Roman"/>
                <w:b w:val="0"/>
                <w:i w:val="0"/>
                <w:sz w:val="24"/>
                <w:u w:val="none"/>
              </w:rPr>
              <w:t>Visitor</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FR-02</w:t>
            </w:r>
          </w:p>
        </w:tc>
        <w:tc>
          <w:tcPr>
            <w:tcW w:type="dxa" w:w="4752"/>
          </w:tcPr>
          <w:p>
            <w:r/>
            <w:r>
              <w:rPr>
                <w:rFonts w:ascii="Times New Roman" w:hAnsi="Times New Roman" w:eastAsia="Times New Roman"/>
                <w:rFonts w:ascii="Times New Roman" w:hAnsi="Times New Roman"/>
                <w:b w:val="0"/>
                <w:i w:val="0"/>
                <w:sz w:val="24"/>
                <w:u w:val="none"/>
              </w:rPr>
              <w:t>The system shall securely authenticate registered users via JWT and bcrypt hashed password verification.</w:t>
            </w:r>
          </w:p>
        </w:tc>
        <w:tc>
          <w:tcPr>
            <w:tcW w:type="dxa" w:w="1440"/>
          </w:tcPr>
          <w:p>
            <w:r/>
            <w:r>
              <w:rPr>
                <w:rFonts w:ascii="Times New Roman" w:hAnsi="Times New Roman" w:eastAsia="Times New Roman"/>
                <w:rFonts w:ascii="Times New Roman" w:hAnsi="Times New Roman"/>
                <w:b w:val="0"/>
                <w:i w:val="0"/>
                <w:sz w:val="24"/>
                <w:u w:val="none"/>
              </w:rPr>
              <w:t>All Users</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FR-03</w:t>
            </w:r>
          </w:p>
        </w:tc>
        <w:tc>
          <w:tcPr>
            <w:tcW w:type="dxa" w:w="4752"/>
          </w:tcPr>
          <w:p>
            <w:r/>
            <w:r>
              <w:rPr>
                <w:rFonts w:ascii="Times New Roman" w:hAnsi="Times New Roman" w:eastAsia="Times New Roman"/>
                <w:rFonts w:ascii="Times New Roman" w:hAnsi="Times New Roman"/>
                <w:b w:val="0"/>
                <w:i w:val="0"/>
                <w:sz w:val="24"/>
                <w:u w:val="none"/>
              </w:rPr>
              <w:t>The system shall provide a 1-Click Fast Login switcher for Student, Organizer, and Admin roles for swift viva evaluation.</w:t>
            </w:r>
          </w:p>
        </w:tc>
        <w:tc>
          <w:tcPr>
            <w:tcW w:type="dxa" w:w="1440"/>
          </w:tcPr>
          <w:p>
            <w:r/>
            <w:r>
              <w:rPr>
                <w:rFonts w:ascii="Times New Roman" w:hAnsi="Times New Roman" w:eastAsia="Times New Roman"/>
                <w:rFonts w:ascii="Times New Roman" w:hAnsi="Times New Roman"/>
                <w:b w:val="0"/>
                <w:i w:val="0"/>
                <w:sz w:val="24"/>
                <w:u w:val="none"/>
              </w:rPr>
              <w:t>All Users</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FR-04</w:t>
            </w:r>
          </w:p>
        </w:tc>
        <w:tc>
          <w:tcPr>
            <w:tcW w:type="dxa" w:w="4752"/>
          </w:tcPr>
          <w:p>
            <w:r/>
            <w:r>
              <w:rPr>
                <w:rFonts w:ascii="Times New Roman" w:hAnsi="Times New Roman" w:eastAsia="Times New Roman"/>
                <w:rFonts w:ascii="Times New Roman" w:hAnsi="Times New Roman"/>
                <w:b w:val="0"/>
                <w:i w:val="0"/>
                <w:sz w:val="24"/>
                <w:u w:val="none"/>
              </w:rPr>
              <w:t>The system shall display categorized event listings (Technical, Cultural, Sports, Workshop) with real-time seat availability.</w:t>
            </w:r>
          </w:p>
        </w:tc>
        <w:tc>
          <w:tcPr>
            <w:tcW w:type="dxa" w:w="1440"/>
          </w:tcPr>
          <w:p>
            <w:r/>
            <w:r>
              <w:rPr>
                <w:rFonts w:ascii="Times New Roman" w:hAnsi="Times New Roman" w:eastAsia="Times New Roman"/>
                <w:rFonts w:ascii="Times New Roman" w:hAnsi="Times New Roman"/>
                <w:b w:val="0"/>
                <w:i w:val="0"/>
                <w:sz w:val="24"/>
                <w:u w:val="none"/>
              </w:rPr>
              <w:t>All Users</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FR-05</w:t>
            </w:r>
          </w:p>
        </w:tc>
        <w:tc>
          <w:tcPr>
            <w:tcW w:type="dxa" w:w="4752"/>
          </w:tcPr>
          <w:p>
            <w:r/>
            <w:r>
              <w:rPr>
                <w:rFonts w:ascii="Times New Roman" w:hAnsi="Times New Roman" w:eastAsia="Times New Roman"/>
                <w:rFonts w:ascii="Times New Roman" w:hAnsi="Times New Roman"/>
                <w:b w:val="0"/>
                <w:i w:val="0"/>
                <w:sz w:val="24"/>
                <w:u w:val="none"/>
              </w:rPr>
              <w:t>The system shall allow students to register for active events and generate a unique registration record.</w:t>
            </w:r>
          </w:p>
        </w:tc>
        <w:tc>
          <w:tcPr>
            <w:tcW w:type="dxa" w:w="1440"/>
          </w:tcPr>
          <w:p>
            <w:r/>
            <w:r>
              <w:rPr>
                <w:rFonts w:ascii="Times New Roman" w:hAnsi="Times New Roman" w:eastAsia="Times New Roman"/>
                <w:rFonts w:ascii="Times New Roman" w:hAnsi="Times New Roman"/>
                <w:b w:val="0"/>
                <w:i w:val="0"/>
                <w:sz w:val="24"/>
                <w:u w:val="none"/>
              </w:rPr>
              <w:t>Student</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FR-06</w:t>
            </w:r>
          </w:p>
        </w:tc>
        <w:tc>
          <w:tcPr>
            <w:tcW w:type="dxa" w:w="4752"/>
          </w:tcPr>
          <w:p>
            <w:r/>
            <w:r>
              <w:rPr>
                <w:rFonts w:ascii="Times New Roman" w:hAnsi="Times New Roman" w:eastAsia="Times New Roman"/>
                <w:rFonts w:ascii="Times New Roman" w:hAnsi="Times New Roman"/>
                <w:b w:val="0"/>
                <w:i w:val="0"/>
                <w:sz w:val="24"/>
                <w:u w:val="none"/>
              </w:rPr>
              <w:t>The system shall generate a cryptographically verifiable 2D QR Code E-Pass for each successful registration.</w:t>
            </w:r>
          </w:p>
        </w:tc>
        <w:tc>
          <w:tcPr>
            <w:tcW w:type="dxa" w:w="1440"/>
          </w:tcPr>
          <w:p>
            <w:r/>
            <w:r>
              <w:rPr>
                <w:rFonts w:ascii="Times New Roman" w:hAnsi="Times New Roman" w:eastAsia="Times New Roman"/>
                <w:rFonts w:ascii="Times New Roman" w:hAnsi="Times New Roman"/>
                <w:b w:val="0"/>
                <w:i w:val="0"/>
                <w:sz w:val="24"/>
                <w:u w:val="none"/>
              </w:rPr>
              <w:t>Student</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FR-07</w:t>
            </w:r>
          </w:p>
        </w:tc>
        <w:tc>
          <w:tcPr>
            <w:tcW w:type="dxa" w:w="4752"/>
          </w:tcPr>
          <w:p>
            <w:r/>
            <w:r>
              <w:rPr>
                <w:rFonts w:ascii="Times New Roman" w:hAnsi="Times New Roman" w:eastAsia="Times New Roman"/>
                <w:rFonts w:ascii="Times New Roman" w:hAnsi="Times New Roman"/>
                <w:b w:val="0"/>
                <w:i w:val="0"/>
                <w:sz w:val="24"/>
                <w:u w:val="none"/>
              </w:rPr>
              <w:t>The system shall allow students to view and download their digital entry passes.</w:t>
            </w:r>
          </w:p>
        </w:tc>
        <w:tc>
          <w:tcPr>
            <w:tcW w:type="dxa" w:w="1440"/>
          </w:tcPr>
          <w:p>
            <w:r/>
            <w:r>
              <w:rPr>
                <w:rFonts w:ascii="Times New Roman" w:hAnsi="Times New Roman" w:eastAsia="Times New Roman"/>
                <w:rFonts w:ascii="Times New Roman" w:hAnsi="Times New Roman"/>
                <w:b w:val="0"/>
                <w:i w:val="0"/>
                <w:sz w:val="24"/>
                <w:u w:val="none"/>
              </w:rPr>
              <w:t>Student</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FR-08</w:t>
            </w:r>
          </w:p>
        </w:tc>
        <w:tc>
          <w:tcPr>
            <w:tcW w:type="dxa" w:w="4752"/>
          </w:tcPr>
          <w:p>
            <w:r/>
            <w:r>
              <w:rPr>
                <w:rFonts w:ascii="Times New Roman" w:hAnsi="Times New Roman" w:eastAsia="Times New Roman"/>
                <w:rFonts w:ascii="Times New Roman" w:hAnsi="Times New Roman"/>
                <w:b w:val="0"/>
                <w:i w:val="0"/>
                <w:sz w:val="24"/>
                <w:u w:val="none"/>
              </w:rPr>
              <w:t>The system shall allow Club Organizers to create, update, and manage college events with customizable seat capacities.</w:t>
            </w:r>
          </w:p>
        </w:tc>
        <w:tc>
          <w:tcPr>
            <w:tcW w:type="dxa" w:w="1440"/>
          </w:tcPr>
          <w:p>
            <w:r/>
            <w:r>
              <w:rPr>
                <w:rFonts w:ascii="Times New Roman" w:hAnsi="Times New Roman" w:eastAsia="Times New Roman"/>
                <w:rFonts w:ascii="Times New Roman" w:hAnsi="Times New Roman"/>
                <w:b w:val="0"/>
                <w:i w:val="0"/>
                <w:sz w:val="24"/>
                <w:u w:val="none"/>
              </w:rPr>
              <w:t>Organizer</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FR-09</w:t>
            </w:r>
          </w:p>
        </w:tc>
        <w:tc>
          <w:tcPr>
            <w:tcW w:type="dxa" w:w="4752"/>
          </w:tcPr>
          <w:p>
            <w:r/>
            <w:r>
              <w:rPr>
                <w:rFonts w:ascii="Times New Roman" w:hAnsi="Times New Roman" w:eastAsia="Times New Roman"/>
                <w:rFonts w:ascii="Times New Roman" w:hAnsi="Times New Roman"/>
                <w:b w:val="0"/>
                <w:i w:val="0"/>
                <w:sz w:val="24"/>
                <w:u w:val="none"/>
              </w:rPr>
              <w:t>The system shall provide a Live Gate Webcam QR Scanner powered by html5-qrcode to verify attendee passes.</w:t>
            </w:r>
          </w:p>
        </w:tc>
        <w:tc>
          <w:tcPr>
            <w:tcW w:type="dxa" w:w="1440"/>
          </w:tcPr>
          <w:p>
            <w:r/>
            <w:r>
              <w:rPr>
                <w:rFonts w:ascii="Times New Roman" w:hAnsi="Times New Roman" w:eastAsia="Times New Roman"/>
                <w:rFonts w:ascii="Times New Roman" w:hAnsi="Times New Roman"/>
                <w:b w:val="0"/>
                <w:i w:val="0"/>
                <w:sz w:val="24"/>
                <w:u w:val="none"/>
              </w:rPr>
              <w:t>Organizer</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FR-10</w:t>
            </w:r>
          </w:p>
        </w:tc>
        <w:tc>
          <w:tcPr>
            <w:tcW w:type="dxa" w:w="4752"/>
          </w:tcPr>
          <w:p>
            <w:r/>
            <w:r>
              <w:rPr>
                <w:rFonts w:ascii="Times New Roman" w:hAnsi="Times New Roman" w:eastAsia="Times New Roman"/>
                <w:rFonts w:ascii="Times New Roman" w:hAnsi="Times New Roman"/>
                <w:b w:val="0"/>
                <w:i w:val="0"/>
                <w:sz w:val="24"/>
                <w:u w:val="none"/>
              </w:rPr>
              <w:t>The system shall immediately flag duplicate check-in attempts with a prominent red visual alert indicating previous scan timestamp.</w:t>
            </w:r>
          </w:p>
        </w:tc>
        <w:tc>
          <w:tcPr>
            <w:tcW w:type="dxa" w:w="1440"/>
          </w:tcPr>
          <w:p>
            <w:r/>
            <w:r>
              <w:rPr>
                <w:rFonts w:ascii="Times New Roman" w:hAnsi="Times New Roman" w:eastAsia="Times New Roman"/>
                <w:rFonts w:ascii="Times New Roman" w:hAnsi="Times New Roman"/>
                <w:b w:val="0"/>
                <w:i w:val="0"/>
                <w:sz w:val="24"/>
                <w:u w:val="none"/>
              </w:rPr>
              <w:t>System</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FR-11</w:t>
            </w:r>
          </w:p>
        </w:tc>
        <w:tc>
          <w:tcPr>
            <w:tcW w:type="dxa" w:w="4752"/>
          </w:tcPr>
          <w:p>
            <w:r/>
            <w:r>
              <w:rPr>
                <w:rFonts w:ascii="Times New Roman" w:hAnsi="Times New Roman" w:eastAsia="Times New Roman"/>
                <w:rFonts w:ascii="Times New Roman" w:hAnsi="Times New Roman"/>
                <w:b w:val="0"/>
                <w:i w:val="0"/>
                <w:sz w:val="24"/>
                <w:u w:val="none"/>
              </w:rPr>
              <w:t>The system shall provide a built-in Scanner Simulator allowing pass verification without an active webcam.</w:t>
            </w:r>
          </w:p>
        </w:tc>
        <w:tc>
          <w:tcPr>
            <w:tcW w:type="dxa" w:w="1440"/>
          </w:tcPr>
          <w:p>
            <w:r/>
            <w:r>
              <w:rPr>
                <w:rFonts w:ascii="Times New Roman" w:hAnsi="Times New Roman" w:eastAsia="Times New Roman"/>
                <w:rFonts w:ascii="Times New Roman" w:hAnsi="Times New Roman"/>
                <w:b w:val="0"/>
                <w:i w:val="0"/>
                <w:sz w:val="24"/>
                <w:u w:val="none"/>
              </w:rPr>
              <w:t>Organizer</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FR-12</w:t>
            </w:r>
          </w:p>
        </w:tc>
        <w:tc>
          <w:tcPr>
            <w:tcW w:type="dxa" w:w="4752"/>
          </w:tcPr>
          <w:p>
            <w:r/>
            <w:r>
              <w:rPr>
                <w:rFonts w:ascii="Times New Roman" w:hAnsi="Times New Roman" w:eastAsia="Times New Roman"/>
                <w:rFonts w:ascii="Times New Roman" w:hAnsi="Times New Roman"/>
                <w:b w:val="0"/>
                <w:i w:val="0"/>
                <w:sz w:val="24"/>
                <w:u w:val="none"/>
              </w:rPr>
              <w:t>The system shall mark registration status from Registered to Checked-In upon successful first gate scan.</w:t>
            </w:r>
          </w:p>
        </w:tc>
        <w:tc>
          <w:tcPr>
            <w:tcW w:type="dxa" w:w="1440"/>
          </w:tcPr>
          <w:p>
            <w:r/>
            <w:r>
              <w:rPr>
                <w:rFonts w:ascii="Times New Roman" w:hAnsi="Times New Roman" w:eastAsia="Times New Roman"/>
                <w:rFonts w:ascii="Times New Roman" w:hAnsi="Times New Roman"/>
                <w:b w:val="0"/>
                <w:i w:val="0"/>
                <w:sz w:val="24"/>
                <w:u w:val="none"/>
              </w:rPr>
              <w:t>System</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FR-13</w:t>
            </w:r>
          </w:p>
        </w:tc>
        <w:tc>
          <w:tcPr>
            <w:tcW w:type="dxa" w:w="4752"/>
          </w:tcPr>
          <w:p>
            <w:r/>
            <w:r>
              <w:rPr>
                <w:rFonts w:ascii="Times New Roman" w:hAnsi="Times New Roman" w:eastAsia="Times New Roman"/>
                <w:rFonts w:ascii="Times New Roman" w:hAnsi="Times New Roman"/>
                <w:b w:val="0"/>
                <w:i w:val="0"/>
                <w:sz w:val="24"/>
                <w:u w:val="none"/>
              </w:rPr>
              <w:t>The system shall allow checked-in students to generate and download official PDF certificates rendered dynamically using jspdf.</w:t>
            </w:r>
          </w:p>
        </w:tc>
        <w:tc>
          <w:tcPr>
            <w:tcW w:type="dxa" w:w="1440"/>
          </w:tcPr>
          <w:p>
            <w:r/>
            <w:r>
              <w:rPr>
                <w:rFonts w:ascii="Times New Roman" w:hAnsi="Times New Roman" w:eastAsia="Times New Roman"/>
                <w:rFonts w:ascii="Times New Roman" w:hAnsi="Times New Roman"/>
                <w:b w:val="0"/>
                <w:i w:val="0"/>
                <w:sz w:val="24"/>
                <w:u w:val="none"/>
              </w:rPr>
              <w:t>Student</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FR-14</w:t>
            </w:r>
          </w:p>
        </w:tc>
        <w:tc>
          <w:tcPr>
            <w:tcW w:type="dxa" w:w="4752"/>
          </w:tcPr>
          <w:p>
            <w:r/>
            <w:r>
              <w:rPr>
                <w:rFonts w:ascii="Times New Roman" w:hAnsi="Times New Roman" w:eastAsia="Times New Roman"/>
                <w:rFonts w:ascii="Times New Roman" w:hAnsi="Times New Roman"/>
                <w:b w:val="0"/>
                <w:i w:val="0"/>
                <w:sz w:val="24"/>
                <w:u w:val="none"/>
              </w:rPr>
              <w:t>The system shall prevent certificate download if the student has not been checked in at the event gate.</w:t>
            </w:r>
          </w:p>
        </w:tc>
        <w:tc>
          <w:tcPr>
            <w:tcW w:type="dxa" w:w="1440"/>
          </w:tcPr>
          <w:p>
            <w:r/>
            <w:r>
              <w:rPr>
                <w:rFonts w:ascii="Times New Roman" w:hAnsi="Times New Roman" w:eastAsia="Times New Roman"/>
                <w:rFonts w:ascii="Times New Roman" w:hAnsi="Times New Roman"/>
                <w:b w:val="0"/>
                <w:i w:val="0"/>
                <w:sz w:val="24"/>
                <w:u w:val="none"/>
              </w:rPr>
              <w:t>System</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FR-15</w:t>
            </w:r>
          </w:p>
        </w:tc>
        <w:tc>
          <w:tcPr>
            <w:tcW w:type="dxa" w:w="4752"/>
          </w:tcPr>
          <w:p>
            <w:r/>
            <w:r>
              <w:rPr>
                <w:rFonts w:ascii="Times New Roman" w:hAnsi="Times New Roman" w:eastAsia="Times New Roman"/>
                <w:rFonts w:ascii="Times New Roman" w:hAnsi="Times New Roman"/>
                <w:b w:val="0"/>
                <w:i w:val="0"/>
                <w:sz w:val="24"/>
                <w:u w:val="none"/>
              </w:rPr>
              <w:t>The system shall provide Club Organizers with real-time attendee counts, remaining tickets, and check-in percentages.</w:t>
            </w:r>
          </w:p>
        </w:tc>
        <w:tc>
          <w:tcPr>
            <w:tcW w:type="dxa" w:w="1440"/>
          </w:tcPr>
          <w:p>
            <w:r/>
            <w:r>
              <w:rPr>
                <w:rFonts w:ascii="Times New Roman" w:hAnsi="Times New Roman" w:eastAsia="Times New Roman"/>
                <w:rFonts w:ascii="Times New Roman" w:hAnsi="Times New Roman"/>
                <w:b w:val="0"/>
                <w:i w:val="0"/>
                <w:sz w:val="24"/>
                <w:u w:val="none"/>
              </w:rPr>
              <w:t>Organizer</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FR-16</w:t>
            </w:r>
          </w:p>
        </w:tc>
        <w:tc>
          <w:tcPr>
            <w:tcW w:type="dxa" w:w="4752"/>
          </w:tcPr>
          <w:p>
            <w:r/>
            <w:r>
              <w:rPr>
                <w:rFonts w:ascii="Times New Roman" w:hAnsi="Times New Roman" w:eastAsia="Times New Roman"/>
                <w:rFonts w:ascii="Times New Roman" w:hAnsi="Times New Roman"/>
                <w:b w:val="0"/>
                <w:i w:val="0"/>
                <w:sz w:val="24"/>
                <w:u w:val="none"/>
              </w:rPr>
              <w:t>The system shall allow Faculty Administrators to view college-wide event metrics, department participation, and fest rosters.</w:t>
            </w:r>
          </w:p>
        </w:tc>
        <w:tc>
          <w:tcPr>
            <w:tcW w:type="dxa" w:w="1440"/>
          </w:tcPr>
          <w:p>
            <w:r/>
            <w:r>
              <w:rPr>
                <w:rFonts w:ascii="Times New Roman" w:hAnsi="Times New Roman" w:eastAsia="Times New Roman"/>
                <w:rFonts w:ascii="Times New Roman" w:hAnsi="Times New Roman"/>
                <w:b w:val="0"/>
                <w:i w:val="0"/>
                <w:sz w:val="24"/>
                <w:u w:val="none"/>
              </w:rPr>
              <w:t>Admin</w:t>
            </w:r>
          </w:p>
        </w:tc>
        <w:tc>
          <w:tcPr>
            <w:tcW w:type="dxa" w:w="1152"/>
          </w:tcPr>
          <w:p>
            <w:r/>
            <w:r>
              <w:rPr>
                <w:rFonts w:ascii="Times New Roman" w:hAnsi="Times New Roman" w:eastAsia="Times New Roman"/>
                <w:rFonts w:ascii="Times New Roman" w:hAnsi="Times New Roman"/>
                <w:b w:val="0"/>
                <w:i w:val="0"/>
                <w:sz w:val="24"/>
                <w:u w:val="none"/>
              </w:rPr>
              <w:t>Medium</w:t>
            </w:r>
          </w:p>
        </w:tc>
      </w:tr>
      <w:tr>
        <w:tc>
          <w:tcPr>
            <w:tcW w:type="dxa" w:w="1008"/>
          </w:tcPr>
          <w:p>
            <w:r/>
            <w:r>
              <w:rPr>
                <w:rFonts w:ascii="Times New Roman" w:hAnsi="Times New Roman" w:eastAsia="Times New Roman"/>
                <w:rFonts w:ascii="Times New Roman" w:hAnsi="Times New Roman"/>
                <w:b w:val="0"/>
                <w:i w:val="0"/>
                <w:sz w:val="24"/>
                <w:u w:val="none"/>
              </w:rPr>
              <w:t>FR-17</w:t>
            </w:r>
          </w:p>
        </w:tc>
        <w:tc>
          <w:tcPr>
            <w:tcW w:type="dxa" w:w="4752"/>
          </w:tcPr>
          <w:p>
            <w:r/>
            <w:r>
              <w:rPr>
                <w:rFonts w:ascii="Times New Roman" w:hAnsi="Times New Roman" w:eastAsia="Times New Roman"/>
                <w:rFonts w:ascii="Times New Roman" w:hAnsi="Times New Roman"/>
                <w:b w:val="0"/>
                <w:i w:val="0"/>
                <w:sz w:val="24"/>
                <w:u w:val="none"/>
              </w:rPr>
              <w:t>The system shall provide a real-time Campus Announcement feed where Organizers and Admins can publish notices.</w:t>
            </w:r>
          </w:p>
        </w:tc>
        <w:tc>
          <w:tcPr>
            <w:tcW w:type="dxa" w:w="1440"/>
          </w:tcPr>
          <w:p>
            <w:r/>
            <w:r>
              <w:rPr>
                <w:rFonts w:ascii="Times New Roman" w:hAnsi="Times New Roman" w:eastAsia="Times New Roman"/>
                <w:rFonts w:ascii="Times New Roman" w:hAnsi="Times New Roman"/>
                <w:b w:val="0"/>
                <w:i w:val="0"/>
                <w:sz w:val="24"/>
                <w:u w:val="none"/>
              </w:rPr>
              <w:t>Organizer/Admin</w:t>
            </w:r>
          </w:p>
        </w:tc>
        <w:tc>
          <w:tcPr>
            <w:tcW w:type="dxa" w:w="1152"/>
          </w:tcPr>
          <w:p>
            <w:r/>
            <w:r>
              <w:rPr>
                <w:rFonts w:ascii="Times New Roman" w:hAnsi="Times New Roman" w:eastAsia="Times New Roman"/>
                <w:rFonts w:ascii="Times New Roman" w:hAnsi="Times New Roman"/>
                <w:b w:val="0"/>
                <w:i w:val="0"/>
                <w:sz w:val="24"/>
                <w:u w:val="none"/>
              </w:rPr>
              <w:t>Medium</w:t>
            </w:r>
          </w:p>
        </w:tc>
      </w:tr>
      <w:tr>
        <w:tc>
          <w:tcPr>
            <w:tcW w:type="dxa" w:w="1008"/>
          </w:tcPr>
          <w:p>
            <w:r/>
            <w:r>
              <w:rPr>
                <w:rFonts w:ascii="Times New Roman" w:hAnsi="Times New Roman" w:eastAsia="Times New Roman"/>
                <w:rFonts w:ascii="Times New Roman" w:hAnsi="Times New Roman"/>
                <w:b w:val="0"/>
                <w:i w:val="0"/>
                <w:sz w:val="24"/>
                <w:u w:val="none"/>
              </w:rPr>
              <w:t>FR-18</w:t>
            </w:r>
          </w:p>
        </w:tc>
        <w:tc>
          <w:tcPr>
            <w:tcW w:type="dxa" w:w="4752"/>
          </w:tcPr>
          <w:p>
            <w:r/>
            <w:r>
              <w:rPr>
                <w:rFonts w:ascii="Times New Roman" w:hAnsi="Times New Roman" w:eastAsia="Times New Roman"/>
                <w:rFonts w:ascii="Times New Roman" w:hAnsi="Times New Roman"/>
                <w:b w:val="0"/>
                <w:i w:val="0"/>
                <w:sz w:val="24"/>
                <w:u w:val="none"/>
              </w:rPr>
              <w:t>The system shall automatically switch to an embedded local JSON datastore if MongoDB connection fails.</w:t>
            </w:r>
          </w:p>
        </w:tc>
        <w:tc>
          <w:tcPr>
            <w:tcW w:type="dxa" w:w="1440"/>
          </w:tcPr>
          <w:p>
            <w:r/>
            <w:r>
              <w:rPr>
                <w:rFonts w:ascii="Times New Roman" w:hAnsi="Times New Roman" w:eastAsia="Times New Roman"/>
                <w:rFonts w:ascii="Times New Roman" w:hAnsi="Times New Roman"/>
                <w:b w:val="0"/>
                <w:i w:val="0"/>
                <w:sz w:val="24"/>
                <w:u w:val="none"/>
              </w:rPr>
              <w:t>System</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FR-19</w:t>
            </w:r>
          </w:p>
        </w:tc>
        <w:tc>
          <w:tcPr>
            <w:tcW w:type="dxa" w:w="4752"/>
          </w:tcPr>
          <w:p>
            <w:r/>
            <w:r>
              <w:rPr>
                <w:rFonts w:ascii="Times New Roman" w:hAnsi="Times New Roman" w:eastAsia="Times New Roman"/>
                <w:rFonts w:ascii="Times New Roman" w:hAnsi="Times New Roman"/>
                <w:b w:val="0"/>
                <w:i w:val="0"/>
                <w:sz w:val="24"/>
                <w:u w:val="none"/>
              </w:rPr>
              <w:t>The system shall auto-populate realistic college demo records if the database is blank.</w:t>
            </w:r>
          </w:p>
        </w:tc>
        <w:tc>
          <w:tcPr>
            <w:tcW w:type="dxa" w:w="1440"/>
          </w:tcPr>
          <w:p>
            <w:r/>
            <w:r>
              <w:rPr>
                <w:rFonts w:ascii="Times New Roman" w:hAnsi="Times New Roman" w:eastAsia="Times New Roman"/>
                <w:rFonts w:ascii="Times New Roman" w:hAnsi="Times New Roman"/>
                <w:b w:val="0"/>
                <w:i w:val="0"/>
                <w:sz w:val="24"/>
                <w:u w:val="none"/>
              </w:rPr>
              <w:t>System</w:t>
            </w:r>
          </w:p>
        </w:tc>
        <w:tc>
          <w:tcPr>
            <w:tcW w:type="dxa" w:w="1152"/>
          </w:tcPr>
          <w:p>
            <w:r/>
            <w:r>
              <w:rPr>
                <w:rFonts w:ascii="Times New Roman" w:hAnsi="Times New Roman" w:eastAsia="Times New Roman"/>
                <w:rFonts w:ascii="Times New Roman" w:hAnsi="Times New Roman"/>
                <w:b w:val="0"/>
                <w:i w:val="0"/>
                <w:sz w:val="24"/>
                <w:u w:val="none"/>
              </w:rPr>
              <w:t>High</w:t>
            </w:r>
          </w:p>
        </w:tc>
      </w:tr>
      <w:tr>
        <w:tc>
          <w:tcPr>
            <w:tcW w:type="dxa" w:w="1008"/>
          </w:tcPr>
          <w:p>
            <w:r/>
            <w:r>
              <w:rPr>
                <w:rFonts w:ascii="Times New Roman" w:hAnsi="Times New Roman" w:eastAsia="Times New Roman"/>
                <w:rFonts w:ascii="Times New Roman" w:hAnsi="Times New Roman"/>
                <w:b w:val="0"/>
                <w:i w:val="0"/>
                <w:sz w:val="24"/>
                <w:u w:val="none"/>
              </w:rPr>
              <w:t>FR-20</w:t>
            </w:r>
          </w:p>
        </w:tc>
        <w:tc>
          <w:tcPr>
            <w:tcW w:type="dxa" w:w="4752"/>
          </w:tcPr>
          <w:p>
            <w:r/>
            <w:r>
              <w:rPr>
                <w:rFonts w:ascii="Times New Roman" w:hAnsi="Times New Roman" w:eastAsia="Times New Roman"/>
                <w:rFonts w:ascii="Times New Roman" w:hAnsi="Times New Roman"/>
                <w:b w:val="0"/>
                <w:i w:val="0"/>
                <w:sz w:val="24"/>
                <w:u w:val="none"/>
              </w:rPr>
              <w:t>The system shall allow users to log out safely and destroy the client-side authentication token.</w:t>
            </w:r>
          </w:p>
        </w:tc>
        <w:tc>
          <w:tcPr>
            <w:tcW w:type="dxa" w:w="1440"/>
          </w:tcPr>
          <w:p>
            <w:r/>
            <w:r>
              <w:rPr>
                <w:rFonts w:ascii="Times New Roman" w:hAnsi="Times New Roman" w:eastAsia="Times New Roman"/>
                <w:rFonts w:ascii="Times New Roman" w:hAnsi="Times New Roman"/>
                <w:b w:val="0"/>
                <w:i w:val="0"/>
                <w:sz w:val="24"/>
                <w:u w:val="none"/>
              </w:rPr>
              <w:t>All Users</w:t>
            </w:r>
          </w:p>
        </w:tc>
        <w:tc>
          <w:tcPr>
            <w:tcW w:type="dxa" w:w="1152"/>
          </w:tcPr>
          <w:p>
            <w:r/>
            <w:r>
              <w:rPr>
                <w:rFonts w:ascii="Times New Roman" w:hAnsi="Times New Roman" w:eastAsia="Times New Roman"/>
                <w:rFonts w:ascii="Times New Roman" w:hAnsi="Times New Roman"/>
                <w:b w:val="0"/>
                <w:i w:val="0"/>
                <w:sz w:val="24"/>
                <w:u w:val="none"/>
              </w:rPr>
              <w:t>High</w:t>
            </w:r>
          </w:p>
        </w:tc>
      </w:tr>
    </w:tbl>
    <w:p/>
    <w:p>
      <w:pPr>
        <w:spacing w:after="80" w:before="200"/>
      </w:pPr>
      <w:r>
        <w:rPr>
          <w:rFonts w:ascii="Times New Roman" w:hAnsi="Times New Roman" w:eastAsia="Times New Roman"/>
          <w:rFonts w:ascii="Times New Roman" w:hAnsi="Times New Roman"/>
          <w:b/>
          <w:i w:val="0"/>
          <w:sz w:val="24"/>
          <w:u w:val="none"/>
        </w:rPr>
        <w:t>2.2 Non-Functional Requirements</w:t>
      </w:r>
    </w:p>
    <w:p>
      <w:pPr>
        <w:pStyle w:val="ListBullet"/>
        <w:spacing w:after="40"/>
        <w:ind w:left="360"/>
      </w:pPr>
      <w:r>
        <w:rPr>
          <w:rFonts w:ascii="Times New Roman" w:hAnsi="Times New Roman" w:eastAsia="Times New Roman"/>
          <w:rFonts w:ascii="Times New Roman" w:hAnsi="Times New Roman"/>
          <w:b w:val="0"/>
          <w:i w:val="0"/>
          <w:sz w:val="24"/>
          <w:u w:val="none"/>
        </w:rPr>
        <w:t>Performance: API responses for event discovery and pass verification must execute within 200 milliseconds.</w:t>
      </w:r>
    </w:p>
    <w:p>
      <w:pPr>
        <w:pStyle w:val="ListBullet"/>
        <w:spacing w:after="40"/>
        <w:ind w:left="360"/>
      </w:pPr>
      <w:r>
        <w:rPr>
          <w:rFonts w:ascii="Times New Roman" w:hAnsi="Times New Roman" w:eastAsia="Times New Roman"/>
          <w:rFonts w:ascii="Times New Roman" w:hAnsi="Times New Roman"/>
          <w:b w:val="0"/>
          <w:i w:val="0"/>
          <w:sz w:val="24"/>
          <w:u w:val="none"/>
        </w:rPr>
        <w:t>Usability: High-contrast aesthetic with modern design, accessible icons, and intuitive role-specific dashboards.</w:t>
      </w:r>
    </w:p>
    <w:p>
      <w:pPr>
        <w:pStyle w:val="ListBullet"/>
        <w:spacing w:after="40"/>
        <w:ind w:left="360"/>
      </w:pPr>
      <w:r>
        <w:rPr>
          <w:rFonts w:ascii="Times New Roman" w:hAnsi="Times New Roman" w:eastAsia="Times New Roman"/>
          <w:rFonts w:ascii="Times New Roman" w:hAnsi="Times New Roman"/>
          <w:b w:val="0"/>
          <w:i w:val="0"/>
          <w:sz w:val="24"/>
          <w:u w:val="none"/>
        </w:rPr>
        <w:t>Reliability: Dual-engine architecture guarantees zero crashes during evaluation even without database internet access.</w:t>
      </w:r>
    </w:p>
    <w:p>
      <w:pPr>
        <w:pStyle w:val="ListBullet"/>
        <w:spacing w:after="40"/>
        <w:ind w:left="360"/>
      </w:pPr>
      <w:r>
        <w:rPr>
          <w:rFonts w:ascii="Times New Roman" w:hAnsi="Times New Roman" w:eastAsia="Times New Roman"/>
          <w:rFonts w:ascii="Times New Roman" w:hAnsi="Times New Roman"/>
          <w:b w:val="0"/>
          <w:i w:val="0"/>
          <w:sz w:val="24"/>
          <w:u w:val="none"/>
        </w:rPr>
        <w:t>Security: Passwords hashed with bcrypt (salt factor 10); API endpoints protected via JWT Bearer token authentication.</w:t>
      </w:r>
    </w:p>
    <w:p>
      <w:pPr>
        <w:pStyle w:val="ListBullet"/>
        <w:spacing w:after="40"/>
        <w:ind w:left="360"/>
      </w:pPr>
      <w:r>
        <w:rPr>
          <w:rFonts w:ascii="Times New Roman" w:hAnsi="Times New Roman" w:eastAsia="Times New Roman"/>
          <w:rFonts w:ascii="Times New Roman" w:hAnsi="Times New Roman"/>
          <w:b w:val="0"/>
          <w:i w:val="0"/>
          <w:sz w:val="24"/>
          <w:u w:val="none"/>
        </w:rPr>
        <w:t>Compatibility: Fully responsive across smartphones, tablets, and desktop displays.</w:t>
      </w:r>
    </w:p>
    <w:p>
      <w:pPr>
        <w:spacing w:after="80" w:before="200"/>
      </w:pPr>
      <w:r>
        <w:rPr>
          <w:rFonts w:ascii="Times New Roman" w:hAnsi="Times New Roman" w:eastAsia="Times New Roman"/>
          <w:rFonts w:ascii="Times New Roman" w:hAnsi="Times New Roman"/>
          <w:b/>
          <w:i w:val="0"/>
          <w:sz w:val="24"/>
          <w:u w:val="none"/>
        </w:rPr>
        <w:t>2.3 Main Use Cases</w:t>
      </w:r>
    </w:p>
    <w:p>
      <w:pPr>
        <w:spacing w:after="80"/>
      </w:pPr>
      <w:r>
        <w:rPr>
          <w:rFonts w:ascii="Times New Roman" w:hAnsi="Times New Roman" w:eastAsia="Times New Roman"/>
          <w:rFonts w:ascii="Times New Roman" w:hAnsi="Times New Roman"/>
          <w:b/>
          <w:i w:val="0"/>
          <w:sz w:val="24"/>
          <w:u w:val="none"/>
        </w:rPr>
        <w:t>Use Case 1: Student Event Registration &amp; Pass Retrieval</w:t>
      </w:r>
    </w:p>
    <w:p>
      <w:pPr>
        <w:pStyle w:val="ListNumber"/>
        <w:spacing w:after="40"/>
        <w:ind w:left="360"/>
      </w:pPr>
      <w:r>
        <w:rPr>
          <w:rFonts w:ascii="Times New Roman" w:hAnsi="Times New Roman" w:eastAsia="Times New Roman"/>
          <w:rFonts w:ascii="Times New Roman" w:hAnsi="Times New Roman"/>
          <w:b w:val="0"/>
          <w:i w:val="0"/>
          <w:sz w:val="24"/>
          <w:u w:val="none"/>
        </w:rPr>
        <w:t>Student logs into EventHub.</w:t>
      </w:r>
    </w:p>
    <w:p>
      <w:pPr>
        <w:pStyle w:val="ListNumber"/>
        <w:spacing w:after="40"/>
        <w:ind w:left="360"/>
      </w:pPr>
      <w:r>
        <w:rPr>
          <w:rFonts w:ascii="Times New Roman" w:hAnsi="Times New Roman" w:eastAsia="Times New Roman"/>
          <w:rFonts w:ascii="Times New Roman" w:hAnsi="Times New Roman"/>
          <w:b w:val="0"/>
          <w:i w:val="0"/>
          <w:sz w:val="24"/>
          <w:u w:val="none"/>
        </w:rPr>
        <w:t>Browses available events and applies category filters.</w:t>
      </w:r>
    </w:p>
    <w:p>
      <w:pPr>
        <w:pStyle w:val="ListNumber"/>
        <w:spacing w:after="40"/>
        <w:ind w:left="360"/>
      </w:pPr>
      <w:r>
        <w:rPr>
          <w:rFonts w:ascii="Times New Roman" w:hAnsi="Times New Roman" w:eastAsia="Times New Roman"/>
          <w:rFonts w:ascii="Times New Roman" w:hAnsi="Times New Roman"/>
          <w:b w:val="0"/>
          <w:i w:val="0"/>
          <w:sz w:val="24"/>
          <w:u w:val="none"/>
        </w:rPr>
        <w:t>Clicks Register Now and confirms registration.</w:t>
      </w:r>
    </w:p>
    <w:p>
      <w:pPr>
        <w:pStyle w:val="ListNumber"/>
        <w:spacing w:after="40"/>
        <w:ind w:left="360"/>
      </w:pPr>
      <w:r>
        <w:rPr>
          <w:rFonts w:ascii="Times New Roman" w:hAnsi="Times New Roman" w:eastAsia="Times New Roman"/>
          <w:rFonts w:ascii="Times New Roman" w:hAnsi="Times New Roman"/>
          <w:b w:val="0"/>
          <w:i w:val="0"/>
          <w:sz w:val="24"/>
          <w:u w:val="none"/>
        </w:rPr>
        <w:t>System updates seat count and generates a unique QR E-Pass.</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i w:val="0"/>
          <w:sz w:val="24"/>
          <w:u w:val="none"/>
        </w:rPr>
        <w:t>Use Case 2: Gate Security Check-In &amp; Duplicate Prevention</w:t>
      </w:r>
    </w:p>
    <w:p>
      <w:pPr>
        <w:pStyle w:val="ListNumber"/>
        <w:spacing w:after="40"/>
        <w:ind w:left="360"/>
      </w:pPr>
      <w:r>
        <w:rPr>
          <w:rFonts w:ascii="Times New Roman" w:hAnsi="Times New Roman" w:eastAsia="Times New Roman"/>
          <w:rFonts w:ascii="Times New Roman" w:hAnsi="Times New Roman"/>
          <w:b w:val="0"/>
          <w:i w:val="0"/>
          <w:sz w:val="24"/>
          <w:u w:val="none"/>
        </w:rPr>
        <w:t>Organizer opens the Live Gate Scanner.</w:t>
      </w:r>
    </w:p>
    <w:p>
      <w:pPr>
        <w:pStyle w:val="ListNumber"/>
        <w:spacing w:after="40"/>
        <w:ind w:left="360"/>
      </w:pPr>
      <w:r>
        <w:rPr>
          <w:rFonts w:ascii="Times New Roman" w:hAnsi="Times New Roman" w:eastAsia="Times New Roman"/>
          <w:rFonts w:ascii="Times New Roman" w:hAnsi="Times New Roman"/>
          <w:b w:val="0"/>
          <w:i w:val="0"/>
          <w:sz w:val="24"/>
          <w:u w:val="none"/>
        </w:rPr>
        <w:t>Points camera at student's digital or printed QR pass.</w:t>
      </w:r>
    </w:p>
    <w:p>
      <w:pPr>
        <w:pStyle w:val="ListNumber"/>
        <w:spacing w:after="40"/>
        <w:ind w:left="360"/>
      </w:pPr>
      <w:r>
        <w:rPr>
          <w:rFonts w:ascii="Times New Roman" w:hAnsi="Times New Roman" w:eastAsia="Times New Roman"/>
          <w:rFonts w:ascii="Times New Roman" w:hAnsi="Times New Roman"/>
          <w:b w:val="0"/>
          <w:i w:val="0"/>
          <w:sz w:val="24"/>
          <w:u w:val="none"/>
        </w:rPr>
        <w:t>System parses QR payload and checks attendance state.</w:t>
      </w:r>
    </w:p>
    <w:p>
      <w:pPr>
        <w:pStyle w:val="ListNumber"/>
        <w:spacing w:after="40"/>
        <w:ind w:left="360"/>
      </w:pPr>
      <w:r>
        <w:rPr>
          <w:rFonts w:ascii="Times New Roman" w:hAnsi="Times New Roman" w:eastAsia="Times New Roman"/>
          <w:rFonts w:ascii="Times New Roman" w:hAnsi="Times New Roman"/>
          <w:b w:val="0"/>
          <w:i w:val="0"/>
          <w:sz w:val="24"/>
          <w:u w:val="none"/>
        </w:rPr>
        <w:t>First Scan: System displays Green verification badge and marks student as Checked-In.</w:t>
      </w:r>
    </w:p>
    <w:p>
      <w:pPr>
        <w:pStyle w:val="ListNumber"/>
        <w:spacing w:after="40"/>
        <w:ind w:left="360"/>
      </w:pPr>
      <w:r>
        <w:rPr>
          <w:rFonts w:ascii="Times New Roman" w:hAnsi="Times New Roman" w:eastAsia="Times New Roman"/>
          <w:rFonts w:ascii="Times New Roman" w:hAnsi="Times New Roman"/>
          <w:b w:val="0"/>
          <w:i w:val="0"/>
          <w:sz w:val="24"/>
          <w:u w:val="none"/>
        </w:rPr>
        <w:t>Duplicate Scan: System triggers Red alert stating pass was already used at [Timestamp].</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i w:val="0"/>
          <w:sz w:val="24"/>
          <w:u w:val="none"/>
        </w:rPr>
        <w:t>Use Case 3: Automated Verified Certificate Download</w:t>
      </w:r>
    </w:p>
    <w:p>
      <w:pPr>
        <w:pStyle w:val="ListNumber"/>
        <w:spacing w:after="40"/>
        <w:ind w:left="360"/>
      </w:pPr>
      <w:r>
        <w:rPr>
          <w:rFonts w:ascii="Times New Roman" w:hAnsi="Times New Roman" w:eastAsia="Times New Roman"/>
          <w:rFonts w:ascii="Times New Roman" w:hAnsi="Times New Roman"/>
          <w:b w:val="0"/>
          <w:i w:val="0"/>
          <w:sz w:val="24"/>
          <w:u w:val="none"/>
        </w:rPr>
        <w:t>Following event conclusion, student navigates to My Passes.</w:t>
      </w:r>
    </w:p>
    <w:p>
      <w:pPr>
        <w:pStyle w:val="ListNumber"/>
        <w:spacing w:after="40"/>
        <w:ind w:left="360"/>
      </w:pPr>
      <w:r>
        <w:rPr>
          <w:rFonts w:ascii="Times New Roman" w:hAnsi="Times New Roman" w:eastAsia="Times New Roman"/>
          <w:rFonts w:ascii="Times New Roman" w:hAnsi="Times New Roman"/>
          <w:b w:val="0"/>
          <w:i w:val="0"/>
          <w:sz w:val="24"/>
          <w:u w:val="none"/>
        </w:rPr>
        <w:t>Clicks Download Certificate.</w:t>
      </w:r>
    </w:p>
    <w:p>
      <w:pPr>
        <w:pStyle w:val="ListNumber"/>
        <w:spacing w:after="40"/>
        <w:ind w:left="360"/>
      </w:pPr>
      <w:r>
        <w:rPr>
          <w:rFonts w:ascii="Times New Roman" w:hAnsi="Times New Roman" w:eastAsia="Times New Roman"/>
          <w:rFonts w:ascii="Times New Roman" w:hAnsi="Times New Roman"/>
          <w:b w:val="0"/>
          <w:i w:val="0"/>
          <w:sz w:val="24"/>
          <w:u w:val="none"/>
        </w:rPr>
        <w:t>System verifies checkedIn: true status.</w:t>
      </w:r>
    </w:p>
    <w:p>
      <w:pPr>
        <w:pStyle w:val="ListNumber"/>
        <w:spacing w:after="40"/>
        <w:ind w:left="360"/>
      </w:pPr>
      <w:r>
        <w:rPr>
          <w:rFonts w:ascii="Times New Roman" w:hAnsi="Times New Roman" w:eastAsia="Times New Roman"/>
          <w:rFonts w:ascii="Times New Roman" w:hAnsi="Times New Roman"/>
          <w:b w:val="0"/>
          <w:i w:val="0"/>
          <w:sz w:val="24"/>
          <w:u w:val="none"/>
        </w:rPr>
        <w:t>Client invokes jspdf to render and download a print-quality landscape certificate.</w:t>
      </w:r>
    </w:p>
    <w:p>
      <w:pPr>
        <w:spacing w:after="80" w:before="200"/>
      </w:pPr>
      <w:r>
        <w:rPr>
          <w:rFonts w:ascii="Times New Roman" w:hAnsi="Times New Roman" w:eastAsia="Times New Roman"/>
          <w:rFonts w:ascii="Times New Roman" w:hAnsi="Times New Roman"/>
          <w:b/>
          <w:i w:val="0"/>
          <w:sz w:val="24"/>
          <w:u w:val="none"/>
        </w:rPr>
        <w:t>2.4 Requirement Prioritization (MoSCoW Matrix)</w:t>
      </w:r>
    </w:p>
    <w:tbl>
      <w:tblPr>
        <w:tblStyle w:val="TableGrid"/>
        <w:tblW w:type="auto" w:w="0"/>
        <w:tblLook w:firstColumn="1" w:firstRow="1" w:lastColumn="0" w:lastRow="0" w:noHBand="0" w:noVBand="1" w:val="04A0"/>
      </w:tblPr>
      <w:tblGrid>
        <w:gridCol w:w="4500"/>
        <w:gridCol w:w="4500"/>
      </w:tblGrid>
      <w:tr>
        <w:tc>
          <w:tcPr>
            <w:tcW w:type="dxa" w:w="2160"/>
            <w:shd w:val="clear" w:color="auto" w:fill="D3D3D3"/>
          </w:tcPr>
          <w:p>
            <w:pPr>
              <w:jc w:val="center"/>
            </w:pPr>
            <w:r/>
            <w:r>
              <w:rPr>
                <w:rFonts w:ascii="Times New Roman" w:hAnsi="Times New Roman" w:eastAsia="Times New Roman"/>
                <w:rFonts w:ascii="Times New Roman" w:hAnsi="Times New Roman"/>
                <w:b/>
                <w:i w:val="0"/>
                <w:sz w:val="24"/>
                <w:u w:val="none"/>
              </w:rPr>
              <w:t>Category</w:t>
            </w:r>
          </w:p>
        </w:tc>
        <w:tc>
          <w:tcPr>
            <w:tcW w:type="dxa" w:w="7200"/>
            <w:shd w:val="clear" w:color="auto" w:fill="D3D3D3"/>
          </w:tcPr>
          <w:p>
            <w:pPr>
              <w:jc w:val="center"/>
            </w:pPr>
            <w:r/>
            <w:r>
              <w:rPr>
                <w:rFonts w:ascii="Times New Roman" w:hAnsi="Times New Roman" w:eastAsia="Times New Roman"/>
                <w:rFonts w:ascii="Times New Roman" w:hAnsi="Times New Roman"/>
                <w:b/>
                <w:i w:val="0"/>
                <w:sz w:val="24"/>
                <w:u w:val="none"/>
              </w:rPr>
              <w:t>Features</w:t>
            </w:r>
          </w:p>
        </w:tc>
      </w:tr>
      <w:tr>
        <w:tc>
          <w:tcPr>
            <w:tcW w:type="dxa" w:w="2160"/>
          </w:tcPr>
          <w:p>
            <w:r/>
            <w:r>
              <w:rPr>
                <w:rFonts w:ascii="Times New Roman" w:hAnsi="Times New Roman" w:eastAsia="Times New Roman"/>
                <w:rFonts w:ascii="Times New Roman" w:hAnsi="Times New Roman"/>
                <w:b w:val="0"/>
                <w:i w:val="0"/>
                <w:sz w:val="24"/>
                <w:u w:val="none"/>
              </w:rPr>
              <w:t>Must Have (M)</w:t>
            </w:r>
          </w:p>
        </w:tc>
        <w:tc>
          <w:tcPr>
            <w:tcW w:type="dxa" w:w="7200"/>
          </w:tcPr>
          <w:p>
            <w:r/>
            <w:r>
              <w:rPr>
                <w:rFonts w:ascii="Times New Roman" w:hAnsi="Times New Roman" w:eastAsia="Times New Roman"/>
                <w:rFonts w:ascii="Times New Roman" w:hAnsi="Times New Roman"/>
                <w:b w:val="0"/>
                <w:i w:val="0"/>
                <w:sz w:val="24"/>
                <w:u w:val="none"/>
              </w:rPr>
              <w:t>User Registration/Login, Multi-Role RBAC, Event Creation &amp; Listing, QR Pass Generation, Live Webcam Scanner, Duplicate Gate Entry Prevention, Dual-Engine Persistence.</w:t>
            </w:r>
          </w:p>
        </w:tc>
      </w:tr>
      <w:tr>
        <w:tc>
          <w:tcPr>
            <w:tcW w:type="dxa" w:w="2160"/>
          </w:tcPr>
          <w:p>
            <w:r/>
            <w:r>
              <w:rPr>
                <w:rFonts w:ascii="Times New Roman" w:hAnsi="Times New Roman" w:eastAsia="Times New Roman"/>
                <w:rFonts w:ascii="Times New Roman" w:hAnsi="Times New Roman"/>
                <w:b w:val="0"/>
                <w:i w:val="0"/>
                <w:sz w:val="24"/>
                <w:u w:val="none"/>
              </w:rPr>
              <w:t>Should Have (S)</w:t>
            </w:r>
          </w:p>
        </w:tc>
        <w:tc>
          <w:tcPr>
            <w:tcW w:type="dxa" w:w="7200"/>
          </w:tcPr>
          <w:p>
            <w:r/>
            <w:r>
              <w:rPr>
                <w:rFonts w:ascii="Times New Roman" w:hAnsi="Times New Roman" w:eastAsia="Times New Roman"/>
                <w:rFonts w:ascii="Times New Roman" w:hAnsi="Times New Roman"/>
                <w:b w:val="0"/>
                <w:i w:val="0"/>
                <w:sz w:val="24"/>
                <w:u w:val="none"/>
              </w:rPr>
              <w:t>Automated PDF Certificate Generation, 1-Click Viva Fast Switcher, Seat Capacity Counter, Live Announcements Bulletin.</w:t>
            </w:r>
          </w:p>
        </w:tc>
      </w:tr>
      <w:tr>
        <w:tc>
          <w:tcPr>
            <w:tcW w:type="dxa" w:w="2160"/>
          </w:tcPr>
          <w:p>
            <w:r/>
            <w:r>
              <w:rPr>
                <w:rFonts w:ascii="Times New Roman" w:hAnsi="Times New Roman" w:eastAsia="Times New Roman"/>
                <w:rFonts w:ascii="Times New Roman" w:hAnsi="Times New Roman"/>
                <w:b w:val="0"/>
                <w:i w:val="0"/>
                <w:sz w:val="24"/>
                <w:u w:val="none"/>
              </w:rPr>
              <w:t>Could Have (C)</w:t>
            </w:r>
          </w:p>
        </w:tc>
        <w:tc>
          <w:tcPr>
            <w:tcW w:type="dxa" w:w="7200"/>
          </w:tcPr>
          <w:p>
            <w:r/>
            <w:r>
              <w:rPr>
                <w:rFonts w:ascii="Times New Roman" w:hAnsi="Times New Roman" w:eastAsia="Times New Roman"/>
                <w:rFonts w:ascii="Times New Roman" w:hAnsi="Times New Roman"/>
                <w:b w:val="0"/>
                <w:i w:val="0"/>
                <w:sz w:val="24"/>
                <w:u w:val="none"/>
              </w:rPr>
              <w:t>Pass Print Helper, Scanner Camera Switcher (Front/Back camera), Revenue Analytics Dashboard.</w:t>
            </w:r>
          </w:p>
        </w:tc>
      </w:tr>
      <w:tr>
        <w:tc>
          <w:tcPr>
            <w:tcW w:type="dxa" w:w="2160"/>
          </w:tcPr>
          <w:p>
            <w:r/>
            <w:r>
              <w:rPr>
                <w:rFonts w:ascii="Times New Roman" w:hAnsi="Times New Roman" w:eastAsia="Times New Roman"/>
                <w:rFonts w:ascii="Times New Roman" w:hAnsi="Times New Roman"/>
                <w:b w:val="0"/>
                <w:i w:val="0"/>
                <w:sz w:val="24"/>
                <w:u w:val="none"/>
              </w:rPr>
              <w:t>Won't Have (W)</w:t>
            </w:r>
          </w:p>
        </w:tc>
        <w:tc>
          <w:tcPr>
            <w:tcW w:type="dxa" w:w="7200"/>
          </w:tcPr>
          <w:p>
            <w:r/>
            <w:r>
              <w:rPr>
                <w:rFonts w:ascii="Times New Roman" w:hAnsi="Times New Roman" w:eastAsia="Times New Roman"/>
                <w:rFonts w:ascii="Times New Roman" w:hAnsi="Times New Roman"/>
                <w:b w:val="0"/>
                <w:i w:val="0"/>
                <w:sz w:val="24"/>
                <w:u w:val="none"/>
              </w:rPr>
              <w:t>Physical RFID gate turnstiles, SMS Gateway integrations requiring paid APIs.</w:t>
            </w:r>
          </w:p>
        </w:tc>
      </w:tr>
    </w:tbl>
    <w:p/>
    <w:p>
      <w:pPr>
        <w:spacing w:after="80" w:before="200"/>
      </w:pPr>
      <w:r>
        <w:rPr>
          <w:rFonts w:ascii="Times New Roman" w:hAnsi="Times New Roman" w:eastAsia="Times New Roman"/>
          <w:rFonts w:ascii="Times New Roman" w:hAnsi="Times New Roman"/>
          <w:b/>
          <w:i w:val="0"/>
          <w:sz w:val="24"/>
          <w:u w:val="none"/>
        </w:rPr>
        <w:t>2.5 Constraints and Assumptions</w:t>
      </w:r>
    </w:p>
    <w:p>
      <w:pPr>
        <w:spacing w:after="80"/>
      </w:pPr>
      <w:r>
        <w:rPr>
          <w:rFonts w:ascii="Times New Roman" w:hAnsi="Times New Roman" w:eastAsia="Times New Roman"/>
          <w:rFonts w:ascii="Times New Roman" w:hAnsi="Times New Roman"/>
          <w:b/>
          <w:i w:val="0"/>
          <w:sz w:val="24"/>
          <w:u w:val="none"/>
        </w:rPr>
        <w:t>Constraints:</w:t>
      </w:r>
    </w:p>
    <w:p>
      <w:pPr>
        <w:pStyle w:val="ListBullet"/>
        <w:spacing w:after="40"/>
        <w:ind w:left="360"/>
      </w:pPr>
      <w:r>
        <w:rPr>
          <w:rFonts w:ascii="Times New Roman" w:hAnsi="Times New Roman" w:eastAsia="Times New Roman"/>
          <w:rFonts w:ascii="Times New Roman" w:hAnsi="Times New Roman"/>
          <w:b w:val="0"/>
          <w:i w:val="0"/>
          <w:sz w:val="24"/>
          <w:u w:val="none"/>
        </w:rPr>
        <w:t>Webcam scanner requires browser camera permissions (https:// or localhost).</w:t>
      </w:r>
    </w:p>
    <w:p>
      <w:pPr>
        <w:pStyle w:val="ListBullet"/>
        <w:spacing w:after="40"/>
        <w:ind w:left="360"/>
      </w:pPr>
      <w:r>
        <w:rPr>
          <w:rFonts w:ascii="Times New Roman" w:hAnsi="Times New Roman" w:eastAsia="Times New Roman"/>
          <w:rFonts w:ascii="Times New Roman" w:hAnsi="Times New Roman"/>
          <w:b w:val="0"/>
          <w:i w:val="0"/>
          <w:sz w:val="24"/>
          <w:u w:val="none"/>
        </w:rPr>
        <w:t>User tokens expire after 15 minutes by default.</w:t>
      </w:r>
    </w:p>
    <w:p>
      <w:pPr>
        <w:spacing w:after="80"/>
      </w:pPr>
      <w:r>
        <w:rPr>
          <w:rFonts w:ascii="Times New Roman" w:hAnsi="Times New Roman" w:eastAsia="Times New Roman"/>
          <w:rFonts w:ascii="Times New Roman" w:hAnsi="Times New Roman"/>
          <w:b/>
          <w:i w:val="0"/>
          <w:sz w:val="24"/>
          <w:u w:val="none"/>
        </w:rPr>
        <w:t>Assumptions:</w:t>
      </w:r>
    </w:p>
    <w:p>
      <w:pPr>
        <w:pStyle w:val="ListBullet"/>
        <w:spacing w:after="40"/>
        <w:ind w:left="360"/>
      </w:pPr>
      <w:r>
        <w:rPr>
          <w:rFonts w:ascii="Times New Roman" w:hAnsi="Times New Roman" w:eastAsia="Times New Roman"/>
          <w:rFonts w:ascii="Times New Roman" w:hAnsi="Times New Roman"/>
          <w:b w:val="0"/>
          <w:i w:val="0"/>
          <w:sz w:val="24"/>
          <w:u w:val="none"/>
        </w:rPr>
        <w:t>Users have access to modern web browsers with JavaScript enabled.</w:t>
      </w:r>
    </w:p>
    <w:p>
      <w:pPr>
        <w:pStyle w:val="ListBullet"/>
        <w:spacing w:after="40"/>
        <w:ind w:left="360"/>
      </w:pPr>
      <w:r>
        <w:rPr>
          <w:rFonts w:ascii="Times New Roman" w:hAnsi="Times New Roman" w:eastAsia="Times New Roman"/>
          <w:rFonts w:ascii="Times New Roman" w:hAnsi="Times New Roman"/>
          <w:b w:val="0"/>
          <w:i w:val="0"/>
          <w:sz w:val="24"/>
          <w:u w:val="none"/>
        </w:rPr>
        <w:t>College organizers have webcam-enabled laptops or smartphones.</w:t>
      </w:r>
    </w:p>
    <w:p>
      <w:pPr>
        <w:spacing w:after="80" w:before="200"/>
      </w:pPr>
      <w:r>
        <w:rPr>
          <w:rFonts w:ascii="Times New Roman" w:hAnsi="Times New Roman" w:eastAsia="Times New Roman"/>
          <w:rFonts w:ascii="Times New Roman" w:hAnsi="Times New Roman"/>
          <w:b/>
          <w:i w:val="0"/>
          <w:sz w:val="26"/>
          <w:u w:val="none"/>
        </w:rPr>
        <w:t>3. Software Development Life Cycle (SDLC) Planning</w:t>
      </w:r>
    </w:p>
    <w:p>
      <w:pPr>
        <w:spacing w:after="80" w:before="200"/>
      </w:pPr>
      <w:r>
        <w:rPr>
          <w:rFonts w:ascii="Times New Roman" w:hAnsi="Times New Roman" w:eastAsia="Times New Roman"/>
          <w:rFonts w:ascii="Times New Roman" w:hAnsi="Times New Roman"/>
          <w:b/>
          <w:i w:val="0"/>
          <w:sz w:val="24"/>
          <w:u w:val="none"/>
        </w:rPr>
        <w:t>3.1 Selection of SDLC Model</w:t>
      </w:r>
    </w:p>
    <w:p>
      <w:pPr>
        <w:spacing w:after="80"/>
      </w:pPr>
      <w:r>
        <w:rPr>
          <w:rFonts w:ascii="Times New Roman" w:hAnsi="Times New Roman" w:eastAsia="Times New Roman"/>
          <w:rFonts w:ascii="Times New Roman" w:hAnsi="Times New Roman"/>
          <w:b w:val="0"/>
          <w:i w:val="0"/>
          <w:sz w:val="24"/>
          <w:u w:val="none"/>
        </w:rPr>
        <w:t>The Iterative and Incremental Agile Model was selected for developing EventHub. The system was built in small working increments across 5 sprints:</w:t>
      </w:r>
    </w:p>
    <w:p>
      <w:pPr>
        <w:pStyle w:val="ListBullet"/>
        <w:spacing w:after="40"/>
        <w:ind w:left="360"/>
      </w:pPr>
      <w:r>
        <w:rPr>
          <w:rFonts w:ascii="Times New Roman" w:hAnsi="Times New Roman" w:eastAsia="Times New Roman"/>
          <w:rFonts w:ascii="Times New Roman" w:hAnsi="Times New Roman"/>
          <w:b w:val="0"/>
          <w:i w:val="0"/>
          <w:sz w:val="24"/>
          <w:u w:val="none"/>
        </w:rPr>
        <w:t>Sprint 1: Core Authentication, RBAC &amp; Dual-Engine Persistence.</w:t>
      </w:r>
    </w:p>
    <w:p>
      <w:pPr>
        <w:pStyle w:val="ListBullet"/>
        <w:spacing w:after="40"/>
        <w:ind w:left="360"/>
      </w:pPr>
      <w:r>
        <w:rPr>
          <w:rFonts w:ascii="Times New Roman" w:hAnsi="Times New Roman" w:eastAsia="Times New Roman"/>
          <w:rFonts w:ascii="Times New Roman" w:hAnsi="Times New Roman"/>
          <w:b w:val="0"/>
          <w:i w:val="0"/>
          <w:sz w:val="24"/>
          <w:u w:val="none"/>
        </w:rPr>
        <w:t>Sprint 2: Event Catalog, Category Filters &amp; Booking Logic.</w:t>
      </w:r>
    </w:p>
    <w:p>
      <w:pPr>
        <w:pStyle w:val="ListBullet"/>
        <w:spacing w:after="40"/>
        <w:ind w:left="360"/>
      </w:pPr>
      <w:r>
        <w:rPr>
          <w:rFonts w:ascii="Times New Roman" w:hAnsi="Times New Roman" w:eastAsia="Times New Roman"/>
          <w:rFonts w:ascii="Times New Roman" w:hAnsi="Times New Roman"/>
          <w:b w:val="0"/>
          <w:i w:val="0"/>
          <w:sz w:val="24"/>
          <w:u w:val="none"/>
        </w:rPr>
        <w:t>Sprint 3: Cryptographic QR Pass Generation &amp; html5-qrcode Live Scanner.</w:t>
      </w:r>
    </w:p>
    <w:p>
      <w:pPr>
        <w:pStyle w:val="ListBullet"/>
        <w:spacing w:after="40"/>
        <w:ind w:left="360"/>
      </w:pPr>
      <w:r>
        <w:rPr>
          <w:rFonts w:ascii="Times New Roman" w:hAnsi="Times New Roman" w:eastAsia="Times New Roman"/>
          <w:rFonts w:ascii="Times New Roman" w:hAnsi="Times New Roman"/>
          <w:b w:val="0"/>
          <w:i w:val="0"/>
          <w:sz w:val="24"/>
          <w:u w:val="none"/>
        </w:rPr>
        <w:t>Sprint 4: Duplicate Gate Prevention, Analytics &amp; jsPDF Certificate Engine.</w:t>
      </w:r>
    </w:p>
    <w:p>
      <w:pPr>
        <w:pStyle w:val="ListBullet"/>
        <w:spacing w:after="40"/>
        <w:ind w:left="360"/>
      </w:pPr>
      <w:r>
        <w:rPr>
          <w:rFonts w:ascii="Times New Roman" w:hAnsi="Times New Roman" w:eastAsia="Times New Roman"/>
          <w:rFonts w:ascii="Times New Roman" w:hAnsi="Times New Roman"/>
          <w:b w:val="0"/>
          <w:i w:val="0"/>
          <w:sz w:val="24"/>
          <w:u w:val="none"/>
        </w:rPr>
        <w:t>Sprint 5: Viva Optimization, 1-Click Fast Switcher, End-to-End Testing.</w:t>
      </w:r>
    </w:p>
    <w:p>
      <w:pPr>
        <w:spacing w:after="80"/>
      </w:pPr>
      <w:r>
        <w:rPr>
          <w:rFonts w:ascii="Times New Roman" w:hAnsi="Times New Roman" w:eastAsia="Times New Roman"/>
          <w:rFonts w:ascii="Times New Roman" w:hAnsi="Times New Roman"/>
          <w:b w:val="0"/>
          <w:i w:val="0"/>
          <w:sz w:val="24"/>
          <w:u w:val="none"/>
        </w:rPr>
        <w:t>Justification: This model allowed rapid prototype building, progressive testing of complex camera integrations, and flexibility to implement the dual-engine database fallback for viva demonstrations.</w:t>
      </w:r>
    </w:p>
    <w:p>
      <w:pPr>
        <w:spacing w:after="80" w:before="200"/>
      </w:pPr>
      <w:r>
        <w:rPr>
          <w:rFonts w:ascii="Times New Roman" w:hAnsi="Times New Roman" w:eastAsia="Times New Roman"/>
          <w:rFonts w:ascii="Times New Roman" w:hAnsi="Times New Roman"/>
          <w:b/>
          <w:i w:val="0"/>
          <w:sz w:val="24"/>
          <w:u w:val="none"/>
        </w:rPr>
        <w:t>3.2 Work Breakdown Structure (WBS)</w:t>
      </w:r>
    </w:p>
    <w:p>
      <w:pPr>
        <w:pStyle w:val="ListNumber"/>
        <w:spacing w:after="40"/>
        <w:ind w:left="360"/>
      </w:pPr>
      <w:r>
        <w:rPr>
          <w:rFonts w:ascii="Times New Roman" w:hAnsi="Times New Roman" w:eastAsia="Times New Roman"/>
          <w:rFonts w:ascii="Times New Roman" w:hAnsi="Times New Roman"/>
          <w:b w:val="0"/>
          <w:i w:val="0"/>
          <w:sz w:val="24"/>
          <w:u w:val="none"/>
        </w:rPr>
        <w:t>Requirement Analysis &amp; Planning: Problem identification, stakeholder definition, feasibility study.</w:t>
      </w:r>
    </w:p>
    <w:p>
      <w:pPr>
        <w:pStyle w:val="ListNumber"/>
        <w:spacing w:after="40"/>
        <w:ind w:left="360"/>
      </w:pPr>
      <w:r>
        <w:rPr>
          <w:rFonts w:ascii="Times New Roman" w:hAnsi="Times New Roman" w:eastAsia="Times New Roman"/>
          <w:rFonts w:ascii="Times New Roman" w:hAnsi="Times New Roman"/>
          <w:b w:val="0"/>
          <w:i w:val="0"/>
          <w:sz w:val="24"/>
          <w:u w:val="none"/>
        </w:rPr>
        <w:t>System Design &amp; Architecture: UML modeling, Mongoose data schema design, REST endpoint specification.</w:t>
      </w:r>
    </w:p>
    <w:p>
      <w:pPr>
        <w:pStyle w:val="ListNumber"/>
        <w:spacing w:after="40"/>
        <w:ind w:left="360"/>
      </w:pPr>
      <w:r>
        <w:rPr>
          <w:rFonts w:ascii="Times New Roman" w:hAnsi="Times New Roman" w:eastAsia="Times New Roman"/>
          <w:rFonts w:ascii="Times New Roman" w:hAnsi="Times New Roman"/>
          <w:b w:val="0"/>
          <w:i w:val="0"/>
          <w:sz w:val="24"/>
          <w:u w:val="none"/>
        </w:rPr>
        <w:t>Backend Engineering: Express REST API, JWT auth middleware, bcrypt hashing, dual-engine DB adapter.</w:t>
      </w:r>
    </w:p>
    <w:p>
      <w:pPr>
        <w:pStyle w:val="ListNumber"/>
        <w:spacing w:after="40"/>
        <w:ind w:left="360"/>
      </w:pPr>
      <w:r>
        <w:rPr>
          <w:rFonts w:ascii="Times New Roman" w:hAnsi="Times New Roman" w:eastAsia="Times New Roman"/>
          <w:rFonts w:ascii="Times New Roman" w:hAnsi="Times New Roman"/>
          <w:b w:val="0"/>
          <w:i w:val="0"/>
          <w:sz w:val="24"/>
          <w:u w:val="none"/>
        </w:rPr>
        <w:t>Frontend Engineering: React Vite setup, Tailwind design system, component composition, role dashboards.</w:t>
      </w:r>
    </w:p>
    <w:p>
      <w:pPr>
        <w:pStyle w:val="ListNumber"/>
        <w:spacing w:after="40"/>
        <w:ind w:left="360"/>
      </w:pPr>
      <w:r>
        <w:rPr>
          <w:rFonts w:ascii="Times New Roman" w:hAnsi="Times New Roman" w:eastAsia="Times New Roman"/>
          <w:rFonts w:ascii="Times New Roman" w:hAnsi="Times New Roman"/>
          <w:b w:val="0"/>
          <w:i w:val="0"/>
          <w:sz w:val="24"/>
          <w:u w:val="none"/>
        </w:rPr>
        <w:t>Hardware &amp; Media Integration: html5-qrcode webcam integration, duplicate gate verification algorithms.</w:t>
      </w:r>
    </w:p>
    <w:p>
      <w:pPr>
        <w:pStyle w:val="ListNumber"/>
        <w:spacing w:after="40"/>
        <w:ind w:left="360"/>
      </w:pPr>
      <w:r>
        <w:rPr>
          <w:rFonts w:ascii="Times New Roman" w:hAnsi="Times New Roman" w:eastAsia="Times New Roman"/>
          <w:rFonts w:ascii="Times New Roman" w:hAnsi="Times New Roman"/>
          <w:b w:val="0"/>
          <w:i w:val="0"/>
          <w:sz w:val="24"/>
          <w:u w:val="none"/>
        </w:rPr>
        <w:t>Certificate Engine: jspdf vector rendering, attendee verification gate checks.</w:t>
      </w:r>
    </w:p>
    <w:p>
      <w:pPr>
        <w:pStyle w:val="ListNumber"/>
        <w:spacing w:after="40"/>
        <w:ind w:left="360"/>
      </w:pPr>
      <w:r>
        <w:rPr>
          <w:rFonts w:ascii="Times New Roman" w:hAnsi="Times New Roman" w:eastAsia="Times New Roman"/>
          <w:rFonts w:ascii="Times New Roman" w:hAnsi="Times New Roman"/>
          <w:b w:val="0"/>
          <w:i w:val="0"/>
          <w:sz w:val="24"/>
          <w:u w:val="none"/>
        </w:rPr>
        <w:t>Testing &amp; Hardening: Unit tests, black-box testing, stress testing, bug tracking.</w:t>
      </w:r>
    </w:p>
    <w:p>
      <w:pPr>
        <w:pStyle w:val="ListNumber"/>
        <w:spacing w:after="40"/>
        <w:ind w:left="360"/>
      </w:pPr>
      <w:r>
        <w:rPr>
          <w:rFonts w:ascii="Times New Roman" w:hAnsi="Times New Roman" w:eastAsia="Times New Roman"/>
          <w:rFonts w:ascii="Times New Roman" w:hAnsi="Times New Roman"/>
          <w:b w:val="0"/>
          <w:i w:val="0"/>
          <w:sz w:val="24"/>
          <w:u w:val="none"/>
        </w:rPr>
        <w:t>Deployment &amp; Documentation: Local batch deployment (START_SERVER.bat), cloud readiness, report generation.</w:t>
      </w:r>
    </w:p>
    <w:p>
      <w:pPr>
        <w:spacing w:after="80" w:before="200"/>
      </w:pPr>
      <w:r>
        <w:rPr>
          <w:rFonts w:ascii="Times New Roman" w:hAnsi="Times New Roman" w:eastAsia="Times New Roman"/>
          <w:rFonts w:ascii="Times New Roman" w:hAnsi="Times New Roman"/>
          <w:b/>
          <w:i w:val="0"/>
          <w:sz w:val="24"/>
          <w:u w:val="none"/>
        </w:rPr>
        <w:t>3.3 Project Timeline &amp; Gantt Chart</w:t>
      </w:r>
    </w:p>
    <w:tbl>
      <w:tblPr>
        <w:tblStyle w:val="TableGrid"/>
        <w:tblW w:type="auto" w:w="0"/>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3456"/>
            <w:shd w:val="clear" w:color="auto" w:fill="D3D3D3"/>
          </w:tcPr>
          <w:p>
            <w:pPr>
              <w:jc w:val="center"/>
            </w:pPr>
            <w:r/>
            <w:r>
              <w:rPr>
                <w:rFonts w:ascii="Times New Roman" w:hAnsi="Times New Roman" w:eastAsia="Times New Roman"/>
                <w:rFonts w:ascii="Times New Roman" w:hAnsi="Times New Roman"/>
                <w:b/>
                <w:i w:val="0"/>
                <w:sz w:val="24"/>
                <w:u w:val="none"/>
              </w:rPr>
              <w:t>Activity</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W1</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W2</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W3</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W4</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W5</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W6</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W7</w:t>
            </w:r>
          </w:p>
        </w:tc>
        <w:tc>
          <w:tcPr>
            <w:tcW w:type="dxa" w:w="576"/>
            <w:shd w:val="clear" w:color="auto" w:fill="D3D3D3"/>
          </w:tcPr>
          <w:p>
            <w:pPr>
              <w:jc w:val="center"/>
            </w:pPr>
            <w:r/>
            <w:r>
              <w:rPr>
                <w:rFonts w:ascii="Times New Roman" w:hAnsi="Times New Roman" w:eastAsia="Times New Roman"/>
                <w:rFonts w:ascii="Times New Roman" w:hAnsi="Times New Roman"/>
                <w:b/>
                <w:i w:val="0"/>
                <w:sz w:val="24"/>
                <w:u w:val="none"/>
              </w:rPr>
              <w:t>W8</w:t>
            </w:r>
          </w:p>
        </w:tc>
      </w:tr>
      <w:tr>
        <w:tc>
          <w:tcPr>
            <w:tcW w:type="dxa" w:w="3456"/>
          </w:tcPr>
          <w:p>
            <w:r/>
            <w:r>
              <w:rPr>
                <w:rFonts w:ascii="Times New Roman" w:hAnsi="Times New Roman" w:eastAsia="Times New Roman"/>
                <w:rFonts w:ascii="Times New Roman" w:hAnsi="Times New Roman"/>
                <w:b w:val="0"/>
                <w:i w:val="0"/>
                <w:sz w:val="24"/>
                <w:u w:val="none"/>
              </w:rPr>
              <w:t>1. Requirements &amp; Planning</w:t>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2. System &amp; Database Design</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3. Backend REST &amp; Dual Engine</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4. Frontend UI &amp; Dashboards</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5. QR Scanner &amp; Gate Module</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6. PDF Certificate Generator</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7. Integration &amp; Testing</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c>
          <w:tcPr>
            <w:tcW w:type="dxa" w:w="576"/>
          </w:tcPr>
          <w:p>
            <w:r/>
            <w:r>
              <w:rPr>
                <w:rFonts w:ascii="Times New Roman" w:hAnsi="Times New Roman" w:eastAsia="Times New Roman"/>
                <w:rFonts w:ascii="Times New Roman" w:hAnsi="Times New Roman"/>
                <w:b w:val="0"/>
                <w:i w:val="0"/>
                <w:sz w:val="24"/>
                <w:u w:val="none"/>
              </w:rPr>
            </w:r>
          </w:p>
        </w:tc>
      </w:tr>
      <w:tr>
        <w:tc>
          <w:tcPr>
            <w:tcW w:type="dxa" w:w="3456"/>
          </w:tcPr>
          <w:p>
            <w:r/>
            <w:r>
              <w:rPr>
                <w:rFonts w:ascii="Times New Roman" w:hAnsi="Times New Roman" w:eastAsia="Times New Roman"/>
                <w:rFonts w:ascii="Times New Roman" w:hAnsi="Times New Roman"/>
                <w:b w:val="0"/>
                <w:i w:val="0"/>
                <w:sz w:val="24"/>
                <w:u w:val="none"/>
              </w:rPr>
              <w:t>8. Deployment &amp; Docs</w:t>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r>
          </w:p>
        </w:tc>
        <w:tc>
          <w:tcPr>
            <w:tcW w:type="dxa" w:w="576"/>
          </w:tcPr>
          <w:p>
            <w:r/>
            <w:r>
              <w:rPr>
                <w:rFonts w:ascii="Times New Roman" w:hAnsi="Times New Roman" w:eastAsia="Times New Roman"/>
                <w:rFonts w:ascii="Times New Roman" w:hAnsi="Times New Roman"/>
                <w:b w:val="0"/>
                <w:i w:val="0"/>
                <w:sz w:val="24"/>
                <w:u w:val="none"/>
              </w:rPr>
              <w:t>###</w:t>
            </w:r>
          </w:p>
        </w:tc>
      </w:tr>
    </w:tbl>
    <w:p/>
    <w:p>
      <w:pPr>
        <w:spacing w:after="80" w:before="200"/>
      </w:pPr>
      <w:r>
        <w:rPr>
          <w:rFonts w:ascii="Times New Roman" w:hAnsi="Times New Roman" w:eastAsia="Times New Roman"/>
          <w:rFonts w:ascii="Times New Roman" w:hAnsi="Times New Roman"/>
          <w:b/>
          <w:i w:val="0"/>
          <w:sz w:val="24"/>
          <w:u w:val="none"/>
        </w:rPr>
        <w:t>3.4 Resource Planning</w:t>
      </w:r>
    </w:p>
    <w:p>
      <w:pPr>
        <w:pStyle w:val="ListBullet"/>
        <w:spacing w:after="40"/>
        <w:ind w:left="360"/>
      </w:pPr>
      <w:r>
        <w:rPr>
          <w:rFonts w:ascii="Times New Roman" w:hAnsi="Times New Roman" w:eastAsia="Times New Roman"/>
          <w:rFonts w:ascii="Times New Roman" w:hAnsi="Times New Roman"/>
          <w:b w:val="0"/>
          <w:i w:val="0"/>
          <w:sz w:val="24"/>
          <w:u w:val="none"/>
        </w:rPr>
        <w:t>Human Resources: Full-Stack Developer (Harsh Yadav, Roll 129), Academic Project Guide, Faculty Evaluators.</w:t>
      </w:r>
    </w:p>
    <w:p>
      <w:pPr>
        <w:pStyle w:val="ListBullet"/>
        <w:spacing w:after="40"/>
        <w:ind w:left="360"/>
      </w:pPr>
      <w:r>
        <w:rPr>
          <w:rFonts w:ascii="Times New Roman" w:hAnsi="Times New Roman" w:eastAsia="Times New Roman"/>
          <w:rFonts w:ascii="Times New Roman" w:hAnsi="Times New Roman"/>
          <w:b w:val="0"/>
          <w:i w:val="0"/>
          <w:sz w:val="24"/>
          <w:u w:val="none"/>
        </w:rPr>
        <w:t>Hardware Resources: Development Laptop (Intel i5/AMD Ryzen, 8GB RAM, SSD, Integrated Webcam), Android smartphone.</w:t>
      </w:r>
    </w:p>
    <w:p>
      <w:pPr>
        <w:pStyle w:val="ListBullet"/>
        <w:spacing w:after="40"/>
        <w:ind w:left="360"/>
      </w:pPr>
      <w:r>
        <w:rPr>
          <w:rFonts w:ascii="Times New Roman" w:hAnsi="Times New Roman" w:eastAsia="Times New Roman"/>
          <w:rFonts w:ascii="Times New Roman" w:hAnsi="Times New Roman"/>
          <w:b w:val="0"/>
          <w:i w:val="0"/>
          <w:sz w:val="24"/>
          <w:u w:val="none"/>
        </w:rPr>
        <w:t>Software Resources: Visual Studio Code, Node.js v18+, React 18, Vite, Git, Google Chrome, Postman API Client.</w:t>
      </w:r>
    </w:p>
    <w:p>
      <w:pPr>
        <w:spacing w:after="80" w:before="200"/>
      </w:pPr>
      <w:r>
        <w:rPr>
          <w:rFonts w:ascii="Times New Roman" w:hAnsi="Times New Roman" w:eastAsia="Times New Roman"/>
          <w:rFonts w:ascii="Times New Roman" w:hAnsi="Times New Roman"/>
          <w:b/>
          <w:i w:val="0"/>
          <w:sz w:val="26"/>
          <w:u w:val="none"/>
        </w:rPr>
        <w:t>4. System Modeling Using UML</w:t>
      </w:r>
    </w:p>
    <w:p>
      <w:pPr>
        <w:spacing w:after="80" w:before="200"/>
      </w:pPr>
      <w:r>
        <w:rPr>
          <w:rFonts w:ascii="Times New Roman" w:hAnsi="Times New Roman" w:eastAsia="Times New Roman"/>
          <w:rFonts w:ascii="Times New Roman" w:hAnsi="Times New Roman"/>
          <w:b/>
          <w:i w:val="0"/>
          <w:sz w:val="24"/>
          <w:u w:val="none"/>
        </w:rPr>
        <w:t>4.1 Overview of System Modeling</w:t>
      </w:r>
    </w:p>
    <w:p>
      <w:pPr>
        <w:spacing w:after="80"/>
      </w:pPr>
      <w:r>
        <w:rPr>
          <w:rFonts w:ascii="Times New Roman" w:hAnsi="Times New Roman" w:eastAsia="Times New Roman"/>
          <w:rFonts w:ascii="Times New Roman" w:hAnsi="Times New Roman"/>
          <w:b w:val="0"/>
          <w:i w:val="0"/>
          <w:sz w:val="24"/>
          <w:u w:val="none"/>
        </w:rPr>
        <w:t>The Unified Modeling Language (UML) provides standard visual notations for specifying, constructing, and documenting the architecture and runtime behavior of the EventHub system. All diagrams follow StarUML conventions with authentic layout and component styling.</w:t>
      </w:r>
    </w:p>
    <w:p>
      <w:pPr>
        <w:spacing w:after="80" w:before="200"/>
      </w:pPr>
      <w:r>
        <w:rPr>
          <w:rFonts w:ascii="Times New Roman" w:hAnsi="Times New Roman" w:eastAsia="Times New Roman"/>
          <w:rFonts w:ascii="Times New Roman" w:hAnsi="Times New Roman"/>
          <w:b/>
          <w:i w:val="0"/>
          <w:sz w:val="24"/>
          <w:u w:val="none"/>
        </w:rPr>
        <w:t>4.2 Use Case Diagram</w:t>
      </w:r>
    </w:p>
    <w:p>
      <w:pPr>
        <w:spacing w:after="80"/>
      </w:pPr>
      <w:r>
        <w:rPr>
          <w:rFonts w:ascii="Times New Roman" w:hAnsi="Times New Roman" w:eastAsia="Times New Roman"/>
          <w:rFonts w:ascii="Times New Roman" w:hAnsi="Times New Roman"/>
          <w:b w:val="0"/>
          <w:i w:val="0"/>
          <w:sz w:val="24"/>
          <w:u w:val="none"/>
        </w:rPr>
        <w:t>The Use Case Diagram represents the main functionalities of the EventHub system and interactions between actors (Student, Club Organizer, Faculty Admin) and use cases within the system boundary. It illustrates authorization boundaries and &lt;&lt;include&gt;&gt; / &lt;&lt;extend&gt;&gt; relationships.</w:t>
      </w:r>
    </w:p>
    <w:p>
      <w:pPr>
        <w:spacing w:before="120"/>
        <w:jc w:val="center"/>
      </w:pPr>
      <w:r>
        <w:drawing>
          <wp:inline xmlns:a="http://schemas.openxmlformats.org/drawingml/2006/main" xmlns:pic="http://schemas.openxmlformats.org/drawingml/2006/picture">
            <wp:extent cx="5852160" cy="4102048"/>
            <wp:docPr id="1" name="Picture 1"/>
            <wp:cNvGraphicFramePr>
              <a:graphicFrameLocks noChangeAspect="1"/>
            </wp:cNvGraphicFramePr>
            <a:graphic>
              <a:graphicData uri="http://schemas.openxmlformats.org/drawingml/2006/picture">
                <pic:pic>
                  <pic:nvPicPr>
                    <pic:cNvPr id="0" name="staruml_4_2_usecase.png"/>
                    <pic:cNvPicPr/>
                  </pic:nvPicPr>
                  <pic:blipFill>
                    <a:blip r:embed="rId9"/>
                    <a:stretch>
                      <a:fillRect/>
                    </a:stretch>
                  </pic:blipFill>
                  <pic:spPr>
                    <a:xfrm>
                      <a:off x="0" y="0"/>
                      <a:ext cx="5852160" cy="4102048"/>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Use Case Diagram – EventHub System</w:t>
      </w:r>
    </w:p>
    <w:p>
      <w:pPr>
        <w:spacing w:after="80" w:before="200"/>
      </w:pPr>
      <w:r>
        <w:rPr>
          <w:rFonts w:ascii="Times New Roman" w:hAnsi="Times New Roman" w:eastAsia="Times New Roman"/>
          <w:rFonts w:ascii="Times New Roman" w:hAnsi="Times New Roman"/>
          <w:b/>
          <w:i w:val="0"/>
          <w:sz w:val="24"/>
          <w:u w:val="none"/>
        </w:rPr>
        <w:t>4.3 Class Diagram</w:t>
      </w:r>
    </w:p>
    <w:p>
      <w:pPr>
        <w:spacing w:after="80"/>
      </w:pPr>
      <w:r>
        <w:rPr>
          <w:rFonts w:ascii="Times New Roman" w:hAnsi="Times New Roman" w:eastAsia="Times New Roman"/>
          <w:rFonts w:ascii="Times New Roman" w:hAnsi="Times New Roman"/>
          <w:b w:val="0"/>
          <w:i w:val="0"/>
          <w:sz w:val="24"/>
          <w:u w:val="none"/>
        </w:rPr>
        <w:t>The Class Diagram represents the static object-oriented structure of EventHub. It shows core system classes: User, Event, Registration, Announcement, GateScannerService, and CertificateService, with their respective attributes, visibility modifiers (+ / -), methods, and association multiplicities.</w:t>
      </w:r>
    </w:p>
    <w:p>
      <w:pPr>
        <w:spacing w:after="80"/>
      </w:pPr>
      <w:r>
        <w:rPr>
          <w:rFonts w:ascii="Times New Roman" w:hAnsi="Times New Roman" w:eastAsia="Times New Roman"/>
          <w:rFonts w:ascii="Times New Roman" w:hAnsi="Times New Roman"/>
          <w:b/>
          <w:i w:val="0"/>
          <w:sz w:val="24"/>
          <w:u w:val="none"/>
        </w:rPr>
        <w:t>Relationships Between Classes:</w:t>
      </w:r>
    </w:p>
    <w:p>
      <w:pPr>
        <w:pStyle w:val="ListBullet"/>
        <w:spacing w:after="40"/>
        <w:ind w:left="360"/>
      </w:pPr>
      <w:r>
        <w:rPr>
          <w:rFonts w:ascii="Times New Roman" w:hAnsi="Times New Roman" w:eastAsia="Times New Roman"/>
          <w:rFonts w:ascii="Times New Roman" w:hAnsi="Times New Roman"/>
          <w:b w:val="0"/>
          <w:i w:val="0"/>
          <w:sz w:val="24"/>
          <w:u w:val="none"/>
        </w:rPr>
        <w:t>User and Event: A User (Club Organizer) creates and organizes 0 to many Events (1 to 0..*).</w:t>
      </w:r>
    </w:p>
    <w:p>
      <w:pPr>
        <w:pStyle w:val="ListBullet"/>
        <w:spacing w:after="40"/>
        <w:ind w:left="360"/>
      </w:pPr>
      <w:r>
        <w:rPr>
          <w:rFonts w:ascii="Times New Roman" w:hAnsi="Times New Roman" w:eastAsia="Times New Roman"/>
          <w:rFonts w:ascii="Times New Roman" w:hAnsi="Times New Roman"/>
          <w:b w:val="0"/>
          <w:i w:val="0"/>
          <w:sz w:val="24"/>
          <w:u w:val="none"/>
        </w:rPr>
        <w:t>Event and Registration: An Event accepts registrations from multiple students (1 to 0..*).</w:t>
      </w:r>
    </w:p>
    <w:p>
      <w:pPr>
        <w:pStyle w:val="ListBullet"/>
        <w:spacing w:after="40"/>
        <w:ind w:left="360"/>
      </w:pPr>
      <w:r>
        <w:rPr>
          <w:rFonts w:ascii="Times New Roman" w:hAnsi="Times New Roman" w:eastAsia="Times New Roman"/>
          <w:rFonts w:ascii="Times New Roman" w:hAnsi="Times New Roman"/>
          <w:b w:val="0"/>
          <w:i w:val="0"/>
          <w:sz w:val="24"/>
          <w:u w:val="none"/>
        </w:rPr>
        <w:t>User and Registration: A Student places registrations to book event seats (1 to 0..*).</w:t>
      </w:r>
    </w:p>
    <w:p>
      <w:pPr>
        <w:pStyle w:val="ListBullet"/>
        <w:spacing w:after="40"/>
        <w:ind w:left="360"/>
      </w:pPr>
      <w:r>
        <w:rPr>
          <w:rFonts w:ascii="Times New Roman" w:hAnsi="Times New Roman" w:eastAsia="Times New Roman"/>
          <w:rFonts w:ascii="Times New Roman" w:hAnsi="Times New Roman"/>
          <w:b w:val="0"/>
          <w:i w:val="0"/>
          <w:sz w:val="24"/>
          <w:u w:val="none"/>
        </w:rPr>
        <w:t>User and Announcement: An Admin or Organizer publishes broadcast announcements (1 to 0..*).</w:t>
      </w:r>
    </w:p>
    <w:p>
      <w:pPr>
        <w:pStyle w:val="ListBullet"/>
        <w:spacing w:after="40"/>
        <w:ind w:left="360"/>
      </w:pPr>
      <w:r>
        <w:rPr>
          <w:rFonts w:ascii="Times New Roman" w:hAnsi="Times New Roman" w:eastAsia="Times New Roman"/>
          <w:rFonts w:ascii="Times New Roman" w:hAnsi="Times New Roman"/>
          <w:b w:val="0"/>
          <w:i w:val="0"/>
          <w:sz w:val="24"/>
          <w:u w:val="none"/>
        </w:rPr>
        <w:t>Registration and GateScannerService: Each registration pass is verified at the entry gate (1 to 1).</w:t>
      </w:r>
    </w:p>
    <w:p>
      <w:pPr>
        <w:pStyle w:val="ListBullet"/>
        <w:spacing w:after="40"/>
        <w:ind w:left="360"/>
      </w:pPr>
      <w:r>
        <w:rPr>
          <w:rFonts w:ascii="Times New Roman" w:hAnsi="Times New Roman" w:eastAsia="Times New Roman"/>
          <w:rFonts w:ascii="Times New Roman" w:hAnsi="Times New Roman"/>
          <w:b w:val="0"/>
          <w:i w:val="0"/>
          <w:sz w:val="24"/>
          <w:u w:val="none"/>
        </w:rPr>
        <w:t>Registration and CertificateService: Validated attendance unlocks official PDF certificate issuance (1 to 1).</w:t>
      </w:r>
    </w:p>
    <w:p>
      <w:pPr>
        <w:spacing w:before="120"/>
        <w:jc w:val="center"/>
      </w:pPr>
      <w:r>
        <w:drawing>
          <wp:inline xmlns:a="http://schemas.openxmlformats.org/drawingml/2006/main" xmlns:pic="http://schemas.openxmlformats.org/drawingml/2006/picture">
            <wp:extent cx="5943600" cy="4166143"/>
            <wp:docPr id="2" name="Picture 2"/>
            <wp:cNvGraphicFramePr>
              <a:graphicFrameLocks noChangeAspect="1"/>
            </wp:cNvGraphicFramePr>
            <a:graphic>
              <a:graphicData uri="http://schemas.openxmlformats.org/drawingml/2006/picture">
                <pic:pic>
                  <pic:nvPicPr>
                    <pic:cNvPr id="0" name="staruml_4_3_class.png"/>
                    <pic:cNvPicPr/>
                  </pic:nvPicPr>
                  <pic:blipFill>
                    <a:blip r:embed="rId10"/>
                    <a:stretch>
                      <a:fillRect/>
                    </a:stretch>
                  </pic:blipFill>
                  <pic:spPr>
                    <a:xfrm>
                      <a:off x="0" y="0"/>
                      <a:ext cx="5943600" cy="4166143"/>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Class Diagram – EventHub System</w:t>
      </w:r>
    </w:p>
    <w:p>
      <w:pPr>
        <w:spacing w:after="80" w:before="200"/>
      </w:pPr>
      <w:r>
        <w:rPr>
          <w:rFonts w:ascii="Times New Roman" w:hAnsi="Times New Roman" w:eastAsia="Times New Roman"/>
          <w:rFonts w:ascii="Times New Roman" w:hAnsi="Times New Roman"/>
          <w:b/>
          <w:i w:val="0"/>
          <w:sz w:val="24"/>
          <w:u w:val="none"/>
        </w:rPr>
        <w:t>4.4 Sequence Diagram</w:t>
      </w:r>
    </w:p>
    <w:p>
      <w:pPr>
        <w:spacing w:after="80"/>
      </w:pPr>
      <w:r>
        <w:rPr>
          <w:rFonts w:ascii="Times New Roman" w:hAnsi="Times New Roman" w:eastAsia="Times New Roman"/>
          <w:rFonts w:ascii="Times New Roman" w:hAnsi="Times New Roman"/>
          <w:b w:val="0"/>
          <w:i w:val="0"/>
          <w:sz w:val="24"/>
          <w:u w:val="none"/>
        </w:rPr>
        <w:t>The Sequence Diagram illustrates the step-by-step chronological process of QR pass verification at the event gate, highlighting the complete duplicate detection workflow across Student, Gate Volunteer, React Scanner UI, Express API server, and Database.</w:t>
      </w:r>
    </w:p>
    <w:p>
      <w:pPr>
        <w:spacing w:before="120"/>
        <w:jc w:val="center"/>
      </w:pPr>
      <w:r>
        <w:drawing>
          <wp:inline xmlns:a="http://schemas.openxmlformats.org/drawingml/2006/main" xmlns:pic="http://schemas.openxmlformats.org/drawingml/2006/picture">
            <wp:extent cx="5943600" cy="4166143"/>
            <wp:docPr id="3" name="Picture 3"/>
            <wp:cNvGraphicFramePr>
              <a:graphicFrameLocks noChangeAspect="1"/>
            </wp:cNvGraphicFramePr>
            <a:graphic>
              <a:graphicData uri="http://schemas.openxmlformats.org/drawingml/2006/picture">
                <pic:pic>
                  <pic:nvPicPr>
                    <pic:cNvPr id="0" name="staruml_4_4_sequence.png"/>
                    <pic:cNvPicPr/>
                  </pic:nvPicPr>
                  <pic:blipFill>
                    <a:blip r:embed="rId11"/>
                    <a:stretch>
                      <a:fillRect/>
                    </a:stretch>
                  </pic:blipFill>
                  <pic:spPr>
                    <a:xfrm>
                      <a:off x="0" y="0"/>
                      <a:ext cx="5943600" cy="4166143"/>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Sequence Diagram – Gate QR Pass Verification &amp; Duplicate Prevention</w:t>
      </w:r>
    </w:p>
    <w:p>
      <w:pPr>
        <w:spacing w:after="80" w:before="200"/>
      </w:pPr>
      <w:r>
        <w:rPr>
          <w:rFonts w:ascii="Times New Roman" w:hAnsi="Times New Roman" w:eastAsia="Times New Roman"/>
          <w:rFonts w:ascii="Times New Roman" w:hAnsi="Times New Roman"/>
          <w:b/>
          <w:i w:val="0"/>
          <w:sz w:val="24"/>
          <w:u w:val="none"/>
        </w:rPr>
        <w:t>4.5 Activity Diagram</w:t>
      </w:r>
    </w:p>
    <w:p>
      <w:pPr>
        <w:spacing w:after="80"/>
      </w:pPr>
      <w:r>
        <w:rPr>
          <w:rFonts w:ascii="Times New Roman" w:hAnsi="Times New Roman" w:eastAsia="Times New Roman"/>
          <w:rFonts w:ascii="Times New Roman" w:hAnsi="Times New Roman"/>
          <w:b w:val="0"/>
          <w:i w:val="0"/>
          <w:sz w:val="24"/>
          <w:u w:val="none"/>
        </w:rPr>
        <w:t>The Activity Diagram describes the dynamic operational workflow of EventHub from login and event discovery to seat booking, encrypted QR e-pass generation, live gate webcam verification, duplicate prevention, and final certificate issuance.</w:t>
      </w:r>
    </w:p>
    <w:p>
      <w:pPr>
        <w:spacing w:before="120"/>
        <w:jc w:val="center"/>
      </w:pPr>
      <w:r>
        <w:drawing>
          <wp:inline xmlns:a="http://schemas.openxmlformats.org/drawingml/2006/main" xmlns:pic="http://schemas.openxmlformats.org/drawingml/2006/picture">
            <wp:extent cx="5669280" cy="4645498"/>
            <wp:docPr id="4" name="Picture 4"/>
            <wp:cNvGraphicFramePr>
              <a:graphicFrameLocks noChangeAspect="1"/>
            </wp:cNvGraphicFramePr>
            <a:graphic>
              <a:graphicData uri="http://schemas.openxmlformats.org/drawingml/2006/picture">
                <pic:pic>
                  <pic:nvPicPr>
                    <pic:cNvPr id="0" name="staruml_4_5_activity.png"/>
                    <pic:cNvPicPr/>
                  </pic:nvPicPr>
                  <pic:blipFill>
                    <a:blip r:embed="rId12"/>
                    <a:stretch>
                      <a:fillRect/>
                    </a:stretch>
                  </pic:blipFill>
                  <pic:spPr>
                    <a:xfrm>
                      <a:off x="0" y="0"/>
                      <a:ext cx="5669280" cy="4645498"/>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Activity Diagram – Event Lifecycle &amp; Gate Verification Flow</w:t>
      </w:r>
    </w:p>
    <w:p>
      <w:pPr>
        <w:spacing w:after="80" w:before="200"/>
      </w:pPr>
      <w:r>
        <w:rPr>
          <w:rFonts w:ascii="Times New Roman" w:hAnsi="Times New Roman" w:eastAsia="Times New Roman"/>
          <w:rFonts w:ascii="Times New Roman" w:hAnsi="Times New Roman"/>
          <w:b/>
          <w:i w:val="0"/>
          <w:sz w:val="24"/>
          <w:u w:val="none"/>
        </w:rPr>
        <w:t>4.6 Entity Relationship (ER) Diagram</w:t>
      </w:r>
    </w:p>
    <w:p>
      <w:pPr>
        <w:spacing w:after="80"/>
      </w:pPr>
      <w:r>
        <w:rPr>
          <w:rFonts w:ascii="Times New Roman" w:hAnsi="Times New Roman" w:eastAsia="Times New Roman"/>
          <w:rFonts w:ascii="Times New Roman" w:hAnsi="Times New Roman"/>
          <w:b w:val="0"/>
          <w:i w:val="0"/>
          <w:sz w:val="24"/>
          <w:u w:val="none"/>
        </w:rPr>
        <w:t>The ER Diagram models the relational database schema of EventHub. It depicts entity tables (USER, EVENT, REGISTRATION, ANNOUNCEMENT, AUDIT_LOG) with their primary keys (PK), foreign keys (FK), column attributes, and relational cardinalities (1 : N and 1 : 1).</w:t>
      </w:r>
    </w:p>
    <w:p>
      <w:pPr>
        <w:spacing w:before="120"/>
        <w:jc w:val="center"/>
      </w:pPr>
      <w:r>
        <w:drawing>
          <wp:inline xmlns:a="http://schemas.openxmlformats.org/drawingml/2006/main" xmlns:pic="http://schemas.openxmlformats.org/drawingml/2006/picture">
            <wp:extent cx="5943600" cy="3770623"/>
            <wp:docPr id="5" name="Picture 5"/>
            <wp:cNvGraphicFramePr>
              <a:graphicFrameLocks noChangeAspect="1"/>
            </wp:cNvGraphicFramePr>
            <a:graphic>
              <a:graphicData uri="http://schemas.openxmlformats.org/drawingml/2006/picture">
                <pic:pic>
                  <pic:nvPicPr>
                    <pic:cNvPr id="0" name="staruml_4_6_er.png"/>
                    <pic:cNvPicPr/>
                  </pic:nvPicPr>
                  <pic:blipFill>
                    <a:blip r:embed="rId13"/>
                    <a:stretch>
                      <a:fillRect/>
                    </a:stretch>
                  </pic:blipFill>
                  <pic:spPr>
                    <a:xfrm>
                      <a:off x="0" y="0"/>
                      <a:ext cx="5943600" cy="3770623"/>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Entity Relationship (ER) Diagram – EventHub Database Schema</w:t>
      </w:r>
    </w:p>
    <w:p>
      <w:pPr>
        <w:spacing w:after="80" w:before="200"/>
      </w:pPr>
      <w:r>
        <w:rPr>
          <w:rFonts w:ascii="Times New Roman" w:hAnsi="Times New Roman" w:eastAsia="Times New Roman"/>
          <w:rFonts w:ascii="Times New Roman" w:hAnsi="Times New Roman"/>
          <w:b/>
          <w:i w:val="0"/>
          <w:sz w:val="24"/>
          <w:u w:val="none"/>
        </w:rPr>
        <w:t>4.7 Deployment Diagram</w:t>
      </w:r>
    </w:p>
    <w:p>
      <w:pPr>
        <w:spacing w:after="80"/>
      </w:pPr>
      <w:r>
        <w:rPr>
          <w:rFonts w:ascii="Times New Roman" w:hAnsi="Times New Roman" w:eastAsia="Times New Roman"/>
          <w:rFonts w:ascii="Times New Roman" w:hAnsi="Times New Roman"/>
          <w:b w:val="0"/>
          <w:i w:val="0"/>
          <w:sz w:val="24"/>
          <w:u w:val="none"/>
        </w:rPr>
        <w:t>The Deployment Diagram represents the physical hardware topology and software deployment of EventHub across Client Device nodes (Web Browser &amp; Camera), Node.js Express Application Server, MongoDB Database Server, and Fallback / PDF Asset engines.</w:t>
      </w:r>
    </w:p>
    <w:p>
      <w:pPr>
        <w:spacing w:before="120"/>
        <w:jc w:val="center"/>
      </w:pPr>
      <w:r>
        <w:drawing>
          <wp:inline xmlns:a="http://schemas.openxmlformats.org/drawingml/2006/main" xmlns:pic="http://schemas.openxmlformats.org/drawingml/2006/picture">
            <wp:extent cx="5943600" cy="4166143"/>
            <wp:docPr id="6" name="Picture 6"/>
            <wp:cNvGraphicFramePr>
              <a:graphicFrameLocks noChangeAspect="1"/>
            </wp:cNvGraphicFramePr>
            <a:graphic>
              <a:graphicData uri="http://schemas.openxmlformats.org/drawingml/2006/picture">
                <pic:pic>
                  <pic:nvPicPr>
                    <pic:cNvPr id="0" name="staruml_4_7_deployment.png"/>
                    <pic:cNvPicPr/>
                  </pic:nvPicPr>
                  <pic:blipFill>
                    <a:blip r:embed="rId14"/>
                    <a:stretch>
                      <a:fillRect/>
                    </a:stretch>
                  </pic:blipFill>
                  <pic:spPr>
                    <a:xfrm>
                      <a:off x="0" y="0"/>
                      <a:ext cx="5943600" cy="4166143"/>
                    </a:xfrm>
                    <a:prstGeom prst="rect"/>
                  </pic:spPr>
                </pic:pic>
              </a:graphicData>
            </a:graphic>
          </wp:inline>
        </w:drawing>
      </w:r>
    </w:p>
    <w:p>
      <w:pPr>
        <w:spacing w:after="200"/>
        <w:jc w:val="center"/>
      </w:pPr>
      <w:r>
        <w:rPr>
          <w:rFonts w:ascii="Times New Roman" w:hAnsi="Times New Roman" w:eastAsia="Times New Roman"/>
          <w:rFonts w:ascii="Times New Roman" w:hAnsi="Times New Roman"/>
          <w:b w:val="0"/>
          <w:i/>
          <w:sz w:val="20"/>
          <w:u w:val="none"/>
        </w:rPr>
        <w:t>Figure: Deployment Diagram – EventHub Physical Architecture</w:t>
      </w:r>
    </w:p>
    <w:p>
      <w:pPr>
        <w:spacing w:after="80" w:before="200"/>
      </w:pPr>
      <w:r>
        <w:rPr>
          <w:rFonts w:ascii="Times New Roman" w:hAnsi="Times New Roman" w:eastAsia="Times New Roman"/>
          <w:rFonts w:ascii="Times New Roman" w:hAnsi="Times New Roman"/>
          <w:b/>
          <w:i w:val="0"/>
          <w:sz w:val="26"/>
          <w:u w:val="none"/>
        </w:rPr>
        <w:t>5. System Architecture Design</w:t>
      </w:r>
    </w:p>
    <w:p>
      <w:pPr>
        <w:spacing w:after="80" w:before="200"/>
      </w:pPr>
      <w:r>
        <w:rPr>
          <w:rFonts w:ascii="Times New Roman" w:hAnsi="Times New Roman" w:eastAsia="Times New Roman"/>
          <w:rFonts w:ascii="Times New Roman" w:hAnsi="Times New Roman"/>
          <w:b/>
          <w:i w:val="0"/>
          <w:sz w:val="24"/>
          <w:u w:val="none"/>
        </w:rPr>
        <w:t>5.1 Frontend Architecture</w:t>
      </w:r>
    </w:p>
    <w:p>
      <w:pPr>
        <w:spacing w:after="80"/>
      </w:pPr>
      <w:r>
        <w:rPr>
          <w:rFonts w:ascii="Times New Roman" w:hAnsi="Times New Roman" w:eastAsia="Times New Roman"/>
          <w:rFonts w:ascii="Times New Roman" w:hAnsi="Times New Roman"/>
          <w:b w:val="0"/>
          <w:i w:val="0"/>
          <w:sz w:val="24"/>
          <w:u w:val="none"/>
        </w:rPr>
        <w:t>EventHub frontend is engineered as a modern Single Page Application (SPA) leveraging React 18 and Vite:</w:t>
      </w:r>
    </w:p>
    <w:p>
      <w:pPr>
        <w:pStyle w:val="ListBullet"/>
        <w:spacing w:after="40"/>
        <w:ind w:left="360"/>
      </w:pPr>
      <w:r>
        <w:rPr>
          <w:rFonts w:ascii="Times New Roman" w:hAnsi="Times New Roman" w:eastAsia="Times New Roman"/>
          <w:rFonts w:ascii="Times New Roman" w:hAnsi="Times New Roman"/>
          <w:b w:val="0"/>
          <w:i w:val="0"/>
          <w:sz w:val="24"/>
          <w:u w:val="none"/>
        </w:rPr>
        <w:t>State Management: Reactive context providers (AuthContext.jsx) managing authenticated user credentials, active tokens, and role scopes.</w:t>
      </w:r>
    </w:p>
    <w:p>
      <w:pPr>
        <w:pStyle w:val="ListBullet"/>
        <w:spacing w:after="40"/>
        <w:ind w:left="360"/>
      </w:pPr>
      <w:r>
        <w:rPr>
          <w:rFonts w:ascii="Times New Roman" w:hAnsi="Times New Roman" w:eastAsia="Times New Roman"/>
          <w:rFonts w:ascii="Times New Roman" w:hAnsi="Times New Roman"/>
          <w:b w:val="0"/>
          <w:i w:val="0"/>
          <w:sz w:val="24"/>
          <w:u w:val="none"/>
        </w:rPr>
        <w:t>Component Design System: Atomic, modular components (Navbar, Sidebar, EventCard, TicketCard, HeroBanner, AnnouncementFeed).</w:t>
      </w:r>
    </w:p>
    <w:p>
      <w:pPr>
        <w:pStyle w:val="ListBullet"/>
        <w:spacing w:after="40"/>
        <w:ind w:left="360"/>
      </w:pPr>
      <w:r>
        <w:rPr>
          <w:rFonts w:ascii="Times New Roman" w:hAnsi="Times New Roman" w:eastAsia="Times New Roman"/>
          <w:rFonts w:ascii="Times New Roman" w:hAnsi="Times New Roman"/>
          <w:b w:val="0"/>
          <w:i w:val="0"/>
          <w:sz w:val="24"/>
          <w:u w:val="none"/>
        </w:rPr>
        <w:t>Interactive Modals: Dedicated overlay components for CreateEventModal, EventRegistrationModal, QRScannerModal.</w:t>
      </w:r>
    </w:p>
    <w:p>
      <w:pPr>
        <w:pStyle w:val="ListBullet"/>
        <w:spacing w:after="40"/>
        <w:ind w:left="360"/>
      </w:pPr>
      <w:r>
        <w:rPr>
          <w:rFonts w:ascii="Times New Roman" w:hAnsi="Times New Roman" w:eastAsia="Times New Roman"/>
          <w:rFonts w:ascii="Times New Roman" w:hAnsi="Times New Roman"/>
          <w:b w:val="0"/>
          <w:i w:val="0"/>
          <w:sz w:val="24"/>
          <w:u w:val="none"/>
        </w:rPr>
        <w:t>html5-qrcode: Handles real-time video stream decoding directly within the browser without uploading video frames to the server.</w:t>
      </w:r>
    </w:p>
    <w:p>
      <w:pPr>
        <w:pStyle w:val="ListBullet"/>
        <w:spacing w:after="40"/>
        <w:ind w:left="360"/>
      </w:pPr>
      <w:r>
        <w:rPr>
          <w:rFonts w:ascii="Times New Roman" w:hAnsi="Times New Roman" w:eastAsia="Times New Roman"/>
          <w:rFonts w:ascii="Times New Roman" w:hAnsi="Times New Roman"/>
          <w:b w:val="0"/>
          <w:i w:val="0"/>
          <w:sz w:val="24"/>
          <w:u w:val="none"/>
        </w:rPr>
        <w:t>jspdf: Constructs vectors, borders, and college seal watermarks directly in browser memory to export official PDF certificates.</w:t>
      </w:r>
    </w:p>
    <w:p>
      <w:pPr>
        <w:spacing w:after="80" w:before="200"/>
      </w:pPr>
      <w:r>
        <w:rPr>
          <w:rFonts w:ascii="Times New Roman" w:hAnsi="Times New Roman" w:eastAsia="Times New Roman"/>
          <w:rFonts w:ascii="Times New Roman" w:hAnsi="Times New Roman"/>
          <w:b/>
          <w:i w:val="0"/>
          <w:sz w:val="24"/>
          <w:u w:val="none"/>
        </w:rPr>
        <w:t>5.2 Backend Architecture</w:t>
      </w:r>
    </w:p>
    <w:p>
      <w:pPr>
        <w:spacing w:after="80"/>
      </w:pPr>
      <w:r>
        <w:rPr>
          <w:rFonts w:ascii="Times New Roman" w:hAnsi="Times New Roman" w:eastAsia="Times New Roman"/>
          <w:rFonts w:ascii="Times New Roman" w:hAnsi="Times New Roman"/>
          <w:b w:val="0"/>
          <w:i w:val="0"/>
          <w:sz w:val="24"/>
          <w:u w:val="none"/>
        </w:rPr>
        <w:t>The backend follows a clean, decoupled MVC/REST architecture:</w:t>
      </w:r>
    </w:p>
    <w:p>
      <w:pPr>
        <w:pStyle w:val="ListBullet"/>
        <w:spacing w:after="40"/>
        <w:ind w:left="360"/>
      </w:pPr>
      <w:r>
        <w:rPr>
          <w:rFonts w:ascii="Times New Roman" w:hAnsi="Times New Roman" w:eastAsia="Times New Roman"/>
          <w:rFonts w:ascii="Times New Roman" w:hAnsi="Times New Roman"/>
          <w:b w:val="0"/>
          <w:i w:val="0"/>
          <w:sz w:val="24"/>
          <w:u w:val="none"/>
        </w:rPr>
        <w:t>Server Entry (server.js): Initializes CORS, body parser limits (10MB for QR payloads), mounts route handlers, and sets up health checking.</w:t>
      </w:r>
    </w:p>
    <w:p>
      <w:pPr>
        <w:pStyle w:val="ListBullet"/>
        <w:spacing w:after="40"/>
        <w:ind w:left="360"/>
      </w:pPr>
      <w:r>
        <w:rPr>
          <w:rFonts w:ascii="Times New Roman" w:hAnsi="Times New Roman" w:eastAsia="Times New Roman"/>
          <w:rFonts w:ascii="Times New Roman" w:hAnsi="Times New Roman"/>
          <w:b w:val="0"/>
          <w:i w:val="0"/>
          <w:sz w:val="24"/>
          <w:u w:val="none"/>
        </w:rPr>
        <w:t>Dual-Engine Adapter (db/dbAdapter.js): If MongoDB succeeds, standard Mongoose queries are executed. If offline, it transparently executes atomic operations against backend/data/local_db.json.</w:t>
      </w:r>
    </w:p>
    <w:p>
      <w:pPr>
        <w:pStyle w:val="ListBullet"/>
        <w:spacing w:after="40"/>
        <w:ind w:left="360"/>
      </w:pPr>
      <w:r>
        <w:rPr>
          <w:rFonts w:ascii="Times New Roman" w:hAnsi="Times New Roman" w:eastAsia="Times New Roman"/>
          <w:rFonts w:ascii="Times New Roman" w:hAnsi="Times New Roman"/>
          <w:b w:val="0"/>
          <w:i w:val="0"/>
          <w:sz w:val="24"/>
          <w:u w:val="none"/>
        </w:rPr>
        <w:t>Middleware (middleware/auth.js): Intercepts HTTP requests, verifies Bearer JWT tokens, and enforces RBAC authorization barriers.</w:t>
      </w:r>
    </w:p>
    <w:p>
      <w:pPr>
        <w:spacing w:after="80" w:before="200"/>
      </w:pPr>
      <w:r>
        <w:rPr>
          <w:rFonts w:ascii="Times New Roman" w:hAnsi="Times New Roman" w:eastAsia="Times New Roman"/>
          <w:rFonts w:ascii="Times New Roman" w:hAnsi="Times New Roman"/>
          <w:b/>
          <w:i w:val="0"/>
          <w:sz w:val="24"/>
          <w:u w:val="none"/>
        </w:rPr>
        <w:t>5.3 Database Schema Design</w:t>
      </w:r>
    </w:p>
    <w:p>
      <w:pPr>
        <w:spacing w:after="80"/>
      </w:pPr>
      <w:r>
        <w:rPr>
          <w:rFonts w:ascii="Times New Roman" w:hAnsi="Times New Roman" w:eastAsia="Times New Roman"/>
          <w:rFonts w:ascii="Times New Roman" w:hAnsi="Times New Roman"/>
          <w:b/>
          <w:i w:val="0"/>
          <w:sz w:val="24"/>
          <w:u w:val="none"/>
        </w:rPr>
        <w:t>1. Users Collection:</w:t>
      </w:r>
    </w:p>
    <w:tbl>
      <w:tblPr>
        <w:tblStyle w:val="TableGrid"/>
        <w:tblW w:type="auto" w:w="0"/>
        <w:tblLook w:firstColumn="1" w:firstRow="1" w:lastColumn="0" w:lastRow="0" w:noHBand="0" w:noVBand="1" w:val="04A0"/>
      </w:tblPr>
      <w:tblGrid>
        <w:gridCol w:w="9000"/>
      </w:tblGrid>
      <w:tr>
        <w:tc>
          <w:tcPr>
            <w:tcW w:type="dxa" w:w="9000"/>
            <w:shd w:val="clear" w:color="auto" w:fill="F2F3F4"/>
          </w:tcPr>
          <w:p>
            <w:pPr>
              <w:spacing w:after="0" w:before="0"/>
            </w:pPr>
            <w:r/>
            <w:r>
              <w:rPr>
                <w:rFonts w:ascii="Courier New" w:hAnsi="Courier New"/>
                <w:sz w:val="18"/>
              </w:rPr>
              <w:t>{ "_id": "usr_harsh_129",              "name": "Harsh Yadav",</w:t>
            </w:r>
          </w:p>
          <w:p>
            <w:pPr>
              <w:spacing w:after="0" w:before="0"/>
            </w:pPr>
            <w:r>
              <w:rPr>
                <w:rFonts w:ascii="Courier New" w:hAnsi="Courier New"/>
                <w:sz w:val="18"/>
              </w:rPr>
              <w:t xml:space="preserve">  "email": "harsh@college.edu",        "password": "$2a$10$...[bcrypt_hash]",</w:t>
            </w:r>
          </w:p>
          <w:p>
            <w:pPr>
              <w:spacing w:after="0" w:before="0"/>
            </w:pPr>
            <w:r>
              <w:rPr>
                <w:rFonts w:ascii="Courier New" w:hAnsi="Courier New"/>
                <w:sz w:val="18"/>
              </w:rPr>
              <w:t xml:space="preserve">  "role": "student",                   "rollNo": "129",</w:t>
            </w:r>
          </w:p>
          <w:p>
            <w:pPr>
              <w:spacing w:after="0" w:before="0"/>
            </w:pPr>
            <w:r>
              <w:rPr>
                <w:rFonts w:ascii="Courier New" w:hAnsi="Courier New"/>
                <w:sz w:val="18"/>
              </w:rPr>
              <w:t xml:space="preserve">  "department": "Computer Science",    "year": "TYCS-B" }</w:t>
            </w:r>
          </w:p>
        </w:tc>
      </w:tr>
    </w:tbl>
    <w:p/>
    <w:p>
      <w:pPr>
        <w:spacing w:after="80"/>
      </w:pPr>
      <w:r>
        <w:rPr>
          <w:rFonts w:ascii="Times New Roman" w:hAnsi="Times New Roman" w:eastAsia="Times New Roman"/>
          <w:rFonts w:ascii="Times New Roman" w:hAnsi="Times New Roman"/>
          <w:b/>
          <w:i w:val="0"/>
          <w:sz w:val="24"/>
          <w:u w:val="none"/>
        </w:rPr>
        <w:t>2. Events Collection:</w:t>
      </w:r>
    </w:p>
    <w:tbl>
      <w:tblPr>
        <w:tblStyle w:val="TableGrid"/>
        <w:tblW w:type="auto" w:w="0"/>
        <w:tblLook w:firstColumn="1" w:firstRow="1" w:lastColumn="0" w:lastRow="0" w:noHBand="0" w:noVBand="1" w:val="04A0"/>
      </w:tblPr>
      <w:tblGrid>
        <w:gridCol w:w="9000"/>
      </w:tblGrid>
      <w:tr>
        <w:tc>
          <w:tcPr>
            <w:tcW w:type="dxa" w:w="9000"/>
            <w:shd w:val="clear" w:color="auto" w:fill="F2F3F4"/>
          </w:tcPr>
          <w:p>
            <w:pPr>
              <w:spacing w:after="0" w:before="0"/>
            </w:pPr>
            <w:r/>
            <w:r>
              <w:rPr>
                <w:rFonts w:ascii="Courier New" w:hAnsi="Courier New"/>
                <w:sz w:val="18"/>
              </w:rPr>
              <w:t>{ "_id": "evt_hackathon_2026",          "title": "National Level CodeCraft Hackathon",</w:t>
            </w:r>
          </w:p>
          <w:p>
            <w:pPr>
              <w:spacing w:after="0" w:before="0"/>
            </w:pPr>
            <w:r>
              <w:rPr>
                <w:rFonts w:ascii="Courier New" w:hAnsi="Courier New"/>
                <w:sz w:val="18"/>
              </w:rPr>
              <w:t xml:space="preserve">  "category": "Technical",              "date": "2026-10-25",</w:t>
            </w:r>
          </w:p>
          <w:p>
            <w:pPr>
              <w:spacing w:after="0" w:before="0"/>
            </w:pPr>
            <w:r>
              <w:rPr>
                <w:rFonts w:ascii="Courier New" w:hAnsi="Courier New"/>
                <w:sz w:val="18"/>
              </w:rPr>
              <w:t xml:space="preserve">  "venue": "Campus Innovation Lab",     "capacity": 150,</w:t>
            </w:r>
          </w:p>
          <w:p>
            <w:pPr>
              <w:spacing w:after="0" w:before="0"/>
            </w:pPr>
            <w:r>
              <w:rPr>
                <w:rFonts w:ascii="Courier New" w:hAnsi="Courier New"/>
                <w:sz w:val="18"/>
              </w:rPr>
              <w:t xml:space="preserve">  "registeredCount": 42,               "fee": 0 }</w:t>
            </w:r>
          </w:p>
        </w:tc>
      </w:tr>
    </w:tbl>
    <w:p/>
    <w:p>
      <w:pPr>
        <w:spacing w:after="80"/>
      </w:pPr>
      <w:r>
        <w:rPr>
          <w:rFonts w:ascii="Times New Roman" w:hAnsi="Times New Roman" w:eastAsia="Times New Roman"/>
          <w:rFonts w:ascii="Times New Roman" w:hAnsi="Times New Roman"/>
          <w:b/>
          <w:i w:val="0"/>
          <w:sz w:val="24"/>
          <w:u w:val="none"/>
        </w:rPr>
        <w:t>3. Registrations / Tickets Collection:</w:t>
      </w:r>
    </w:p>
    <w:tbl>
      <w:tblPr>
        <w:tblStyle w:val="TableGrid"/>
        <w:tblW w:type="auto" w:w="0"/>
        <w:tblLook w:firstColumn="1" w:firstRow="1" w:lastColumn="0" w:lastRow="0" w:noHBand="0" w:noVBand="1" w:val="04A0"/>
      </w:tblPr>
      <w:tblGrid>
        <w:gridCol w:w="9000"/>
      </w:tblGrid>
      <w:tr>
        <w:tc>
          <w:tcPr>
            <w:tcW w:type="dxa" w:w="9000"/>
            <w:shd w:val="clear" w:color="auto" w:fill="F2F3F4"/>
          </w:tcPr>
          <w:p>
            <w:pPr>
              <w:spacing w:after="0" w:before="0"/>
            </w:pPr>
            <w:r/>
            <w:r>
              <w:rPr>
                <w:rFonts w:ascii="Courier New" w:hAnsi="Courier New"/>
                <w:sz w:val="18"/>
              </w:rPr>
              <w:t>{ "_id": "reg_99812",                   "eventId": "evt_hackathon_2026",</w:t>
            </w:r>
          </w:p>
          <w:p>
            <w:pPr>
              <w:spacing w:after="0" w:before="0"/>
            </w:pPr>
            <w:r>
              <w:rPr>
                <w:rFonts w:ascii="Courier New" w:hAnsi="Courier New"/>
                <w:sz w:val="18"/>
              </w:rPr>
              <w:t xml:space="preserve">  "studentId": "usr_harsh_129",         "ticketCode": "PASS-TYCS-129-883",</w:t>
            </w:r>
          </w:p>
          <w:p>
            <w:pPr>
              <w:spacing w:after="0" w:before="0"/>
            </w:pPr>
            <w:r>
              <w:rPr>
                <w:rFonts w:ascii="Courier New" w:hAnsi="Courier New"/>
                <w:sz w:val="18"/>
              </w:rPr>
              <w:t xml:space="preserve">  "checkedIn": false,                   "checkedInAt": null,</w:t>
            </w:r>
          </w:p>
          <w:p>
            <w:pPr>
              <w:spacing w:after="0" w:before="0"/>
            </w:pPr>
            <w:r>
              <w:rPr>
                <w:rFonts w:ascii="Courier New" w:hAnsi="Courier New"/>
                <w:sz w:val="18"/>
              </w:rPr>
              <w:t xml:space="preserve">  "qrData": "EVENTHUB:PASS-TYCS-129-883:usr_harsh_129" }</w:t>
            </w:r>
          </w:p>
        </w:tc>
      </w:tr>
    </w:tbl>
    <w:p/>
    <w:p>
      <w:pPr>
        <w:spacing w:after="80" w:before="200"/>
      </w:pPr>
      <w:r>
        <w:rPr>
          <w:rFonts w:ascii="Times New Roman" w:hAnsi="Times New Roman" w:eastAsia="Times New Roman"/>
          <w:rFonts w:ascii="Times New Roman" w:hAnsi="Times New Roman"/>
          <w:b/>
          <w:i w:val="0"/>
          <w:sz w:val="24"/>
          <w:u w:val="none"/>
        </w:rPr>
        <w:t>5.4 REST API Structure &amp; Endpoint Specifications</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D3D3D3"/>
          </w:tcPr>
          <w:p>
            <w:pPr>
              <w:jc w:val="center"/>
            </w:pPr>
            <w:r/>
            <w:r>
              <w:rPr>
                <w:rFonts w:ascii="Times New Roman" w:hAnsi="Times New Roman" w:eastAsia="Times New Roman"/>
                <w:rFonts w:ascii="Times New Roman" w:hAnsi="Times New Roman"/>
                <w:b/>
                <w:i w:val="0"/>
                <w:sz w:val="24"/>
                <w:u w:val="none"/>
              </w:rPr>
              <w:t>Method</w:t>
            </w:r>
          </w:p>
        </w:tc>
        <w:tc>
          <w:tcPr>
            <w:tcW w:type="dxa" w:w="2736"/>
            <w:shd w:val="clear" w:color="auto" w:fill="D3D3D3"/>
          </w:tcPr>
          <w:p>
            <w:pPr>
              <w:jc w:val="center"/>
            </w:pPr>
            <w:r/>
            <w:r>
              <w:rPr>
                <w:rFonts w:ascii="Times New Roman" w:hAnsi="Times New Roman" w:eastAsia="Times New Roman"/>
                <w:rFonts w:ascii="Times New Roman" w:hAnsi="Times New Roman"/>
                <w:b/>
                <w:i w:val="0"/>
                <w:sz w:val="24"/>
                <w:u w:val="none"/>
              </w:rPr>
              <w:t>Endpoint</w:t>
            </w:r>
          </w:p>
        </w:tc>
        <w:tc>
          <w:tcPr>
            <w:tcW w:type="dxa" w:w="1728"/>
            <w:shd w:val="clear" w:color="auto" w:fill="D3D3D3"/>
          </w:tcPr>
          <w:p>
            <w:pPr>
              <w:jc w:val="center"/>
            </w:pPr>
            <w:r/>
            <w:r>
              <w:rPr>
                <w:rFonts w:ascii="Times New Roman" w:hAnsi="Times New Roman" w:eastAsia="Times New Roman"/>
                <w:rFonts w:ascii="Times New Roman" w:hAnsi="Times New Roman"/>
                <w:b/>
                <w:i w:val="0"/>
                <w:sz w:val="24"/>
                <w:u w:val="none"/>
              </w:rPr>
              <w:t>Access Level</w:t>
            </w:r>
          </w:p>
        </w:tc>
        <w:tc>
          <w:tcPr>
            <w:tcW w:type="dxa" w:w="4176"/>
            <w:shd w:val="clear" w:color="auto" w:fill="D3D3D3"/>
          </w:tcPr>
          <w:p>
            <w:pPr>
              <w:jc w:val="center"/>
            </w:pPr>
            <w:r/>
            <w:r>
              <w:rPr>
                <w:rFonts w:ascii="Times New Roman" w:hAnsi="Times New Roman" w:eastAsia="Times New Roman"/>
                <w:rFonts w:ascii="Times New Roman" w:hAnsi="Times New Roman"/>
                <w:b/>
                <w:i w:val="0"/>
                <w:sz w:val="24"/>
                <w:u w:val="none"/>
              </w:rPr>
              <w:t>Description</w:t>
            </w:r>
          </w:p>
        </w:tc>
      </w:tr>
      <w:tr>
        <w:tc>
          <w:tcPr>
            <w:tcW w:type="dxa" w:w="864"/>
          </w:tcPr>
          <w:p>
            <w:r/>
            <w:r>
              <w:rPr>
                <w:rFonts w:ascii="Times New Roman" w:hAnsi="Times New Roman" w:eastAsia="Times New Roman"/>
                <w:rFonts w:ascii="Times New Roman" w:hAnsi="Times New Roman"/>
                <w:b w:val="0"/>
                <w:i w:val="0"/>
                <w:sz w:val="24"/>
                <w:u w:val="none"/>
              </w:rPr>
              <w:t>GET</w:t>
            </w:r>
          </w:p>
        </w:tc>
        <w:tc>
          <w:tcPr>
            <w:tcW w:type="dxa" w:w="2736"/>
          </w:tcPr>
          <w:p>
            <w:r/>
            <w:r>
              <w:rPr>
                <w:rFonts w:ascii="Times New Roman" w:hAnsi="Times New Roman" w:eastAsia="Times New Roman"/>
                <w:rFonts w:ascii="Times New Roman" w:hAnsi="Times New Roman"/>
                <w:b w:val="0"/>
                <w:i w:val="0"/>
                <w:sz w:val="24"/>
                <w:u w:val="none"/>
              </w:rPr>
              <w:t>/api/health</w:t>
            </w:r>
          </w:p>
        </w:tc>
        <w:tc>
          <w:tcPr>
            <w:tcW w:type="dxa" w:w="1728"/>
          </w:tcPr>
          <w:p>
            <w:r/>
            <w:r>
              <w:rPr>
                <w:rFonts w:ascii="Times New Roman" w:hAnsi="Times New Roman" w:eastAsia="Times New Roman"/>
                <w:rFonts w:ascii="Times New Roman" w:hAnsi="Times New Roman"/>
                <w:b w:val="0"/>
                <w:i w:val="0"/>
                <w:sz w:val="24"/>
                <w:u w:val="none"/>
              </w:rPr>
              <w:t>Public</w:t>
            </w:r>
          </w:p>
        </w:tc>
        <w:tc>
          <w:tcPr>
            <w:tcW w:type="dxa" w:w="4176"/>
          </w:tcPr>
          <w:p>
            <w:r/>
            <w:r>
              <w:rPr>
                <w:rFonts w:ascii="Times New Roman" w:hAnsi="Times New Roman" w:eastAsia="Times New Roman"/>
                <w:rFonts w:ascii="Times New Roman" w:hAnsi="Times New Roman"/>
                <w:b w:val="0"/>
                <w:i w:val="0"/>
                <w:sz w:val="24"/>
                <w:u w:val="none"/>
              </w:rPr>
              <w:t>Returns system health, author details (Harsh Yadav, Roll 129), and active database engine.</w:t>
            </w:r>
          </w:p>
        </w:tc>
      </w:tr>
      <w:tr>
        <w:tc>
          <w:tcPr>
            <w:tcW w:type="dxa" w:w="864"/>
          </w:tcPr>
          <w:p>
            <w:r/>
            <w:r>
              <w:rPr>
                <w:rFonts w:ascii="Times New Roman" w:hAnsi="Times New Roman" w:eastAsia="Times New Roman"/>
                <w:rFonts w:ascii="Times New Roman" w:hAnsi="Times New Roman"/>
                <w:b w:val="0"/>
                <w:i w:val="0"/>
                <w:sz w:val="24"/>
                <w:u w:val="none"/>
              </w:rPr>
              <w:t>POST</w:t>
            </w:r>
          </w:p>
        </w:tc>
        <w:tc>
          <w:tcPr>
            <w:tcW w:type="dxa" w:w="2736"/>
          </w:tcPr>
          <w:p>
            <w:r/>
            <w:r>
              <w:rPr>
                <w:rFonts w:ascii="Times New Roman" w:hAnsi="Times New Roman" w:eastAsia="Times New Roman"/>
                <w:rFonts w:ascii="Times New Roman" w:hAnsi="Times New Roman"/>
                <w:b w:val="0"/>
                <w:i w:val="0"/>
                <w:sz w:val="24"/>
                <w:u w:val="none"/>
              </w:rPr>
              <w:t>/api/auth/register</w:t>
            </w:r>
          </w:p>
        </w:tc>
        <w:tc>
          <w:tcPr>
            <w:tcW w:type="dxa" w:w="1728"/>
          </w:tcPr>
          <w:p>
            <w:r/>
            <w:r>
              <w:rPr>
                <w:rFonts w:ascii="Times New Roman" w:hAnsi="Times New Roman" w:eastAsia="Times New Roman"/>
                <w:rFonts w:ascii="Times New Roman" w:hAnsi="Times New Roman"/>
                <w:b w:val="0"/>
                <w:i w:val="0"/>
                <w:sz w:val="24"/>
                <w:u w:val="none"/>
              </w:rPr>
              <w:t>Public</w:t>
            </w:r>
          </w:p>
        </w:tc>
        <w:tc>
          <w:tcPr>
            <w:tcW w:type="dxa" w:w="4176"/>
          </w:tcPr>
          <w:p>
            <w:r/>
            <w:r>
              <w:rPr>
                <w:rFonts w:ascii="Times New Roman" w:hAnsi="Times New Roman" w:eastAsia="Times New Roman"/>
                <w:rFonts w:ascii="Times New Roman" w:hAnsi="Times New Roman"/>
                <w:b w:val="0"/>
                <w:i w:val="0"/>
                <w:sz w:val="24"/>
                <w:u w:val="none"/>
              </w:rPr>
              <w:t>Registers a new student or organizer account.</w:t>
            </w:r>
          </w:p>
        </w:tc>
      </w:tr>
      <w:tr>
        <w:tc>
          <w:tcPr>
            <w:tcW w:type="dxa" w:w="864"/>
          </w:tcPr>
          <w:p>
            <w:r/>
            <w:r>
              <w:rPr>
                <w:rFonts w:ascii="Times New Roman" w:hAnsi="Times New Roman" w:eastAsia="Times New Roman"/>
                <w:rFonts w:ascii="Times New Roman" w:hAnsi="Times New Roman"/>
                <w:b w:val="0"/>
                <w:i w:val="0"/>
                <w:sz w:val="24"/>
                <w:u w:val="none"/>
              </w:rPr>
              <w:t>POST</w:t>
            </w:r>
          </w:p>
        </w:tc>
        <w:tc>
          <w:tcPr>
            <w:tcW w:type="dxa" w:w="2736"/>
          </w:tcPr>
          <w:p>
            <w:r/>
            <w:r>
              <w:rPr>
                <w:rFonts w:ascii="Times New Roman" w:hAnsi="Times New Roman" w:eastAsia="Times New Roman"/>
                <w:rFonts w:ascii="Times New Roman" w:hAnsi="Times New Roman"/>
                <w:b w:val="0"/>
                <w:i w:val="0"/>
                <w:sz w:val="24"/>
                <w:u w:val="none"/>
              </w:rPr>
              <w:t>/api/auth/login</w:t>
            </w:r>
          </w:p>
        </w:tc>
        <w:tc>
          <w:tcPr>
            <w:tcW w:type="dxa" w:w="1728"/>
          </w:tcPr>
          <w:p>
            <w:r/>
            <w:r>
              <w:rPr>
                <w:rFonts w:ascii="Times New Roman" w:hAnsi="Times New Roman" w:eastAsia="Times New Roman"/>
                <w:rFonts w:ascii="Times New Roman" w:hAnsi="Times New Roman"/>
                <w:b w:val="0"/>
                <w:i w:val="0"/>
                <w:sz w:val="24"/>
                <w:u w:val="none"/>
              </w:rPr>
              <w:t>Public</w:t>
            </w:r>
          </w:p>
        </w:tc>
        <w:tc>
          <w:tcPr>
            <w:tcW w:type="dxa" w:w="4176"/>
          </w:tcPr>
          <w:p>
            <w:r/>
            <w:r>
              <w:rPr>
                <w:rFonts w:ascii="Times New Roman" w:hAnsi="Times New Roman" w:eastAsia="Times New Roman"/>
                <w:rFonts w:ascii="Times New Roman" w:hAnsi="Times New Roman"/>
                <w:b w:val="0"/>
                <w:i w:val="0"/>
                <w:sz w:val="24"/>
                <w:u w:val="none"/>
              </w:rPr>
              <w:t>Validates credentials and returns JWT token + user profile.</w:t>
            </w:r>
          </w:p>
        </w:tc>
      </w:tr>
      <w:tr>
        <w:tc>
          <w:tcPr>
            <w:tcW w:type="dxa" w:w="864"/>
          </w:tcPr>
          <w:p>
            <w:r/>
            <w:r>
              <w:rPr>
                <w:rFonts w:ascii="Times New Roman" w:hAnsi="Times New Roman" w:eastAsia="Times New Roman"/>
                <w:rFonts w:ascii="Times New Roman" w:hAnsi="Times New Roman"/>
                <w:b w:val="0"/>
                <w:i w:val="0"/>
                <w:sz w:val="24"/>
                <w:u w:val="none"/>
              </w:rPr>
              <w:t>GET</w:t>
            </w:r>
          </w:p>
        </w:tc>
        <w:tc>
          <w:tcPr>
            <w:tcW w:type="dxa" w:w="2736"/>
          </w:tcPr>
          <w:p>
            <w:r/>
            <w:r>
              <w:rPr>
                <w:rFonts w:ascii="Times New Roman" w:hAnsi="Times New Roman" w:eastAsia="Times New Roman"/>
                <w:rFonts w:ascii="Times New Roman" w:hAnsi="Times New Roman"/>
                <w:b w:val="0"/>
                <w:i w:val="0"/>
                <w:sz w:val="24"/>
                <w:u w:val="none"/>
              </w:rPr>
              <w:t>/api/events</w:t>
            </w:r>
          </w:p>
        </w:tc>
        <w:tc>
          <w:tcPr>
            <w:tcW w:type="dxa" w:w="1728"/>
          </w:tcPr>
          <w:p>
            <w:r/>
            <w:r>
              <w:rPr>
                <w:rFonts w:ascii="Times New Roman" w:hAnsi="Times New Roman" w:eastAsia="Times New Roman"/>
                <w:rFonts w:ascii="Times New Roman" w:hAnsi="Times New Roman"/>
                <w:b w:val="0"/>
                <w:i w:val="0"/>
                <w:sz w:val="24"/>
                <w:u w:val="none"/>
              </w:rPr>
              <w:t>Public</w:t>
            </w:r>
          </w:p>
        </w:tc>
        <w:tc>
          <w:tcPr>
            <w:tcW w:type="dxa" w:w="4176"/>
          </w:tcPr>
          <w:p>
            <w:r/>
            <w:r>
              <w:rPr>
                <w:rFonts w:ascii="Times New Roman" w:hAnsi="Times New Roman" w:eastAsia="Times New Roman"/>
                <w:rFonts w:ascii="Times New Roman" w:hAnsi="Times New Roman"/>
                <w:b w:val="0"/>
                <w:i w:val="0"/>
                <w:sz w:val="24"/>
                <w:u w:val="none"/>
              </w:rPr>
              <w:t>Returns list of all college events with live seat counts.</w:t>
            </w:r>
          </w:p>
        </w:tc>
      </w:tr>
      <w:tr>
        <w:tc>
          <w:tcPr>
            <w:tcW w:type="dxa" w:w="864"/>
          </w:tcPr>
          <w:p>
            <w:r/>
            <w:r>
              <w:rPr>
                <w:rFonts w:ascii="Times New Roman" w:hAnsi="Times New Roman" w:eastAsia="Times New Roman"/>
                <w:rFonts w:ascii="Times New Roman" w:hAnsi="Times New Roman"/>
                <w:b w:val="0"/>
                <w:i w:val="0"/>
                <w:sz w:val="24"/>
                <w:u w:val="none"/>
              </w:rPr>
              <w:t>POST</w:t>
            </w:r>
          </w:p>
        </w:tc>
        <w:tc>
          <w:tcPr>
            <w:tcW w:type="dxa" w:w="2736"/>
          </w:tcPr>
          <w:p>
            <w:r/>
            <w:r>
              <w:rPr>
                <w:rFonts w:ascii="Times New Roman" w:hAnsi="Times New Roman" w:eastAsia="Times New Roman"/>
                <w:rFonts w:ascii="Times New Roman" w:hAnsi="Times New Roman"/>
                <w:b w:val="0"/>
                <w:i w:val="0"/>
                <w:sz w:val="24"/>
                <w:u w:val="none"/>
              </w:rPr>
              <w:t>/api/events</w:t>
            </w:r>
          </w:p>
        </w:tc>
        <w:tc>
          <w:tcPr>
            <w:tcW w:type="dxa" w:w="1728"/>
          </w:tcPr>
          <w:p>
            <w:r/>
            <w:r>
              <w:rPr>
                <w:rFonts w:ascii="Times New Roman" w:hAnsi="Times New Roman" w:eastAsia="Times New Roman"/>
                <w:rFonts w:ascii="Times New Roman" w:hAnsi="Times New Roman"/>
                <w:b w:val="0"/>
                <w:i w:val="0"/>
                <w:sz w:val="24"/>
                <w:u w:val="none"/>
              </w:rPr>
              <w:t>Organizer/Admin</w:t>
            </w:r>
          </w:p>
        </w:tc>
        <w:tc>
          <w:tcPr>
            <w:tcW w:type="dxa" w:w="4176"/>
          </w:tcPr>
          <w:p>
            <w:r/>
            <w:r>
              <w:rPr>
                <w:rFonts w:ascii="Times New Roman" w:hAnsi="Times New Roman" w:eastAsia="Times New Roman"/>
                <w:rFonts w:ascii="Times New Roman" w:hAnsi="Times New Roman"/>
                <w:b w:val="0"/>
                <w:i w:val="0"/>
                <w:sz w:val="24"/>
                <w:u w:val="none"/>
              </w:rPr>
              <w:t>Creates a new event with seat limit and schedule.</w:t>
            </w:r>
          </w:p>
        </w:tc>
      </w:tr>
      <w:tr>
        <w:tc>
          <w:tcPr>
            <w:tcW w:type="dxa" w:w="864"/>
          </w:tcPr>
          <w:p>
            <w:r/>
            <w:r>
              <w:rPr>
                <w:rFonts w:ascii="Times New Roman" w:hAnsi="Times New Roman" w:eastAsia="Times New Roman"/>
                <w:rFonts w:ascii="Times New Roman" w:hAnsi="Times New Roman"/>
                <w:b w:val="0"/>
                <w:i w:val="0"/>
                <w:sz w:val="24"/>
                <w:u w:val="none"/>
              </w:rPr>
              <w:t>POST</w:t>
            </w:r>
          </w:p>
        </w:tc>
        <w:tc>
          <w:tcPr>
            <w:tcW w:type="dxa" w:w="2736"/>
          </w:tcPr>
          <w:p>
            <w:r/>
            <w:r>
              <w:rPr>
                <w:rFonts w:ascii="Times New Roman" w:hAnsi="Times New Roman" w:eastAsia="Times New Roman"/>
                <w:rFonts w:ascii="Times New Roman" w:hAnsi="Times New Roman"/>
                <w:b w:val="0"/>
                <w:i w:val="0"/>
                <w:sz w:val="24"/>
                <w:u w:val="none"/>
              </w:rPr>
              <w:t>/api/tickets/register</w:t>
            </w:r>
          </w:p>
        </w:tc>
        <w:tc>
          <w:tcPr>
            <w:tcW w:type="dxa" w:w="1728"/>
          </w:tcPr>
          <w:p>
            <w:r/>
            <w:r>
              <w:rPr>
                <w:rFonts w:ascii="Times New Roman" w:hAnsi="Times New Roman" w:eastAsia="Times New Roman"/>
                <w:rFonts w:ascii="Times New Roman" w:hAnsi="Times New Roman"/>
                <w:b w:val="0"/>
                <w:i w:val="0"/>
                <w:sz w:val="24"/>
                <w:u w:val="none"/>
              </w:rPr>
              <w:t>Student</w:t>
            </w:r>
          </w:p>
        </w:tc>
        <w:tc>
          <w:tcPr>
            <w:tcW w:type="dxa" w:w="4176"/>
          </w:tcPr>
          <w:p>
            <w:r/>
            <w:r>
              <w:rPr>
                <w:rFonts w:ascii="Times New Roman" w:hAnsi="Times New Roman" w:eastAsia="Times New Roman"/>
                <w:rFonts w:ascii="Times New Roman" w:hAnsi="Times New Roman"/>
                <w:b w:val="0"/>
                <w:i w:val="0"/>
                <w:sz w:val="24"/>
                <w:u w:val="none"/>
              </w:rPr>
              <w:t>Books a seat and generates a cryptographically hashed QR pass.</w:t>
            </w:r>
          </w:p>
        </w:tc>
      </w:tr>
      <w:tr>
        <w:tc>
          <w:tcPr>
            <w:tcW w:type="dxa" w:w="864"/>
          </w:tcPr>
          <w:p>
            <w:r/>
            <w:r>
              <w:rPr>
                <w:rFonts w:ascii="Times New Roman" w:hAnsi="Times New Roman" w:eastAsia="Times New Roman"/>
                <w:rFonts w:ascii="Times New Roman" w:hAnsi="Times New Roman"/>
                <w:b w:val="0"/>
                <w:i w:val="0"/>
                <w:sz w:val="24"/>
                <w:u w:val="none"/>
              </w:rPr>
              <w:t>GET</w:t>
            </w:r>
          </w:p>
        </w:tc>
        <w:tc>
          <w:tcPr>
            <w:tcW w:type="dxa" w:w="2736"/>
          </w:tcPr>
          <w:p>
            <w:r/>
            <w:r>
              <w:rPr>
                <w:rFonts w:ascii="Times New Roman" w:hAnsi="Times New Roman" w:eastAsia="Times New Roman"/>
                <w:rFonts w:ascii="Times New Roman" w:hAnsi="Times New Roman"/>
                <w:b w:val="0"/>
                <w:i w:val="0"/>
                <w:sz w:val="24"/>
                <w:u w:val="none"/>
              </w:rPr>
              <w:t>/api/tickets/my-passes</w:t>
            </w:r>
          </w:p>
        </w:tc>
        <w:tc>
          <w:tcPr>
            <w:tcW w:type="dxa" w:w="1728"/>
          </w:tcPr>
          <w:p>
            <w:r/>
            <w:r>
              <w:rPr>
                <w:rFonts w:ascii="Times New Roman" w:hAnsi="Times New Roman" w:eastAsia="Times New Roman"/>
                <w:rFonts w:ascii="Times New Roman" w:hAnsi="Times New Roman"/>
                <w:b w:val="0"/>
                <w:i w:val="0"/>
                <w:sz w:val="24"/>
                <w:u w:val="none"/>
              </w:rPr>
              <w:t>Student</w:t>
            </w:r>
          </w:p>
        </w:tc>
        <w:tc>
          <w:tcPr>
            <w:tcW w:type="dxa" w:w="4176"/>
          </w:tcPr>
          <w:p>
            <w:r/>
            <w:r>
              <w:rPr>
                <w:rFonts w:ascii="Times New Roman" w:hAnsi="Times New Roman" w:eastAsia="Times New Roman"/>
                <w:rFonts w:ascii="Times New Roman" w:hAnsi="Times New Roman"/>
                <w:b w:val="0"/>
                <w:i w:val="0"/>
                <w:sz w:val="24"/>
                <w:u w:val="none"/>
              </w:rPr>
              <w:t>Retrieves all active and past event passes for the logged-in student.</w:t>
            </w:r>
          </w:p>
        </w:tc>
      </w:tr>
      <w:tr>
        <w:tc>
          <w:tcPr>
            <w:tcW w:type="dxa" w:w="864"/>
          </w:tcPr>
          <w:p>
            <w:r/>
            <w:r>
              <w:rPr>
                <w:rFonts w:ascii="Times New Roman" w:hAnsi="Times New Roman" w:eastAsia="Times New Roman"/>
                <w:rFonts w:ascii="Times New Roman" w:hAnsi="Times New Roman"/>
                <w:b w:val="0"/>
                <w:i w:val="0"/>
                <w:sz w:val="24"/>
                <w:u w:val="none"/>
              </w:rPr>
              <w:t>POST</w:t>
            </w:r>
          </w:p>
        </w:tc>
        <w:tc>
          <w:tcPr>
            <w:tcW w:type="dxa" w:w="2736"/>
          </w:tcPr>
          <w:p>
            <w:r/>
            <w:r>
              <w:rPr>
                <w:rFonts w:ascii="Times New Roman" w:hAnsi="Times New Roman" w:eastAsia="Times New Roman"/>
                <w:rFonts w:ascii="Times New Roman" w:hAnsi="Times New Roman"/>
                <w:b w:val="0"/>
                <w:i w:val="0"/>
                <w:sz w:val="24"/>
                <w:u w:val="none"/>
              </w:rPr>
              <w:t>/api/tickets/verify-gate</w:t>
            </w:r>
          </w:p>
        </w:tc>
        <w:tc>
          <w:tcPr>
            <w:tcW w:type="dxa" w:w="1728"/>
          </w:tcPr>
          <w:p>
            <w:r/>
            <w:r>
              <w:rPr>
                <w:rFonts w:ascii="Times New Roman" w:hAnsi="Times New Roman" w:eastAsia="Times New Roman"/>
                <w:rFonts w:ascii="Times New Roman" w:hAnsi="Times New Roman"/>
                <w:b w:val="0"/>
                <w:i w:val="0"/>
                <w:sz w:val="24"/>
                <w:u w:val="none"/>
              </w:rPr>
              <w:t>Organizer</w:t>
            </w:r>
          </w:p>
        </w:tc>
        <w:tc>
          <w:tcPr>
            <w:tcW w:type="dxa" w:w="4176"/>
          </w:tcPr>
          <w:p>
            <w:r/>
            <w:r>
              <w:rPr>
                <w:rFonts w:ascii="Times New Roman" w:hAnsi="Times New Roman" w:eastAsia="Times New Roman"/>
                <w:rFonts w:ascii="Times New Roman" w:hAnsi="Times New Roman"/>
                <w:b w:val="0"/>
                <w:i w:val="0"/>
                <w:sz w:val="24"/>
                <w:u w:val="none"/>
              </w:rPr>
              <w:t>Verifies scanned QR code, admits attendee, or flags duplicate entry.</w:t>
            </w:r>
          </w:p>
        </w:tc>
      </w:tr>
      <w:tr>
        <w:tc>
          <w:tcPr>
            <w:tcW w:type="dxa" w:w="864"/>
          </w:tcPr>
          <w:p>
            <w:r/>
            <w:r>
              <w:rPr>
                <w:rFonts w:ascii="Times New Roman" w:hAnsi="Times New Roman" w:eastAsia="Times New Roman"/>
                <w:rFonts w:ascii="Times New Roman" w:hAnsi="Times New Roman"/>
                <w:b w:val="0"/>
                <w:i w:val="0"/>
                <w:sz w:val="24"/>
                <w:u w:val="none"/>
              </w:rPr>
              <w:t>GET</w:t>
            </w:r>
          </w:p>
        </w:tc>
        <w:tc>
          <w:tcPr>
            <w:tcW w:type="dxa" w:w="2736"/>
          </w:tcPr>
          <w:p>
            <w:r/>
            <w:r>
              <w:rPr>
                <w:rFonts w:ascii="Times New Roman" w:hAnsi="Times New Roman" w:eastAsia="Times New Roman"/>
                <w:rFonts w:ascii="Times New Roman" w:hAnsi="Times New Roman"/>
                <w:b w:val="0"/>
                <w:i w:val="0"/>
                <w:sz w:val="24"/>
                <w:u w:val="none"/>
              </w:rPr>
              <w:t>/api/analytics/fest-summary</w:t>
            </w:r>
          </w:p>
        </w:tc>
        <w:tc>
          <w:tcPr>
            <w:tcW w:type="dxa" w:w="1728"/>
          </w:tcPr>
          <w:p>
            <w:r/>
            <w:r>
              <w:rPr>
                <w:rFonts w:ascii="Times New Roman" w:hAnsi="Times New Roman" w:eastAsia="Times New Roman"/>
                <w:rFonts w:ascii="Times New Roman" w:hAnsi="Times New Roman"/>
                <w:b w:val="0"/>
                <w:i w:val="0"/>
                <w:sz w:val="24"/>
                <w:u w:val="none"/>
              </w:rPr>
              <w:t>Admin/Organizer</w:t>
            </w:r>
          </w:p>
        </w:tc>
        <w:tc>
          <w:tcPr>
            <w:tcW w:type="dxa" w:w="4176"/>
          </w:tcPr>
          <w:p>
            <w:r/>
            <w:r>
              <w:rPr>
                <w:rFonts w:ascii="Times New Roman" w:hAnsi="Times New Roman" w:eastAsia="Times New Roman"/>
                <w:rFonts w:ascii="Times New Roman" w:hAnsi="Times New Roman"/>
                <w:b w:val="0"/>
                <w:i w:val="0"/>
                <w:sz w:val="24"/>
                <w:u w:val="none"/>
              </w:rPr>
              <w:t>Returns total registrations, attendance percentages, and category statistics.</w:t>
            </w:r>
          </w:p>
        </w:tc>
      </w:tr>
      <w:tr>
        <w:tc>
          <w:tcPr>
            <w:tcW w:type="dxa" w:w="864"/>
          </w:tcPr>
          <w:p>
            <w:r/>
            <w:r>
              <w:rPr>
                <w:rFonts w:ascii="Times New Roman" w:hAnsi="Times New Roman" w:eastAsia="Times New Roman"/>
                <w:rFonts w:ascii="Times New Roman" w:hAnsi="Times New Roman"/>
                <w:b w:val="0"/>
                <w:i w:val="0"/>
                <w:sz w:val="24"/>
                <w:u w:val="none"/>
              </w:rPr>
              <w:t>GET</w:t>
            </w:r>
          </w:p>
        </w:tc>
        <w:tc>
          <w:tcPr>
            <w:tcW w:type="dxa" w:w="2736"/>
          </w:tcPr>
          <w:p>
            <w:r/>
            <w:r>
              <w:rPr>
                <w:rFonts w:ascii="Times New Roman" w:hAnsi="Times New Roman" w:eastAsia="Times New Roman"/>
                <w:rFonts w:ascii="Times New Roman" w:hAnsi="Times New Roman"/>
                <w:b w:val="0"/>
                <w:i w:val="0"/>
                <w:sz w:val="24"/>
                <w:u w:val="none"/>
              </w:rPr>
              <w:t>/api/announcements</w:t>
            </w:r>
          </w:p>
        </w:tc>
        <w:tc>
          <w:tcPr>
            <w:tcW w:type="dxa" w:w="1728"/>
          </w:tcPr>
          <w:p>
            <w:r/>
            <w:r>
              <w:rPr>
                <w:rFonts w:ascii="Times New Roman" w:hAnsi="Times New Roman" w:eastAsia="Times New Roman"/>
                <w:rFonts w:ascii="Times New Roman" w:hAnsi="Times New Roman"/>
                <w:b w:val="0"/>
                <w:i w:val="0"/>
                <w:sz w:val="24"/>
                <w:u w:val="none"/>
              </w:rPr>
              <w:t>Public</w:t>
            </w:r>
          </w:p>
        </w:tc>
        <w:tc>
          <w:tcPr>
            <w:tcW w:type="dxa" w:w="4176"/>
          </w:tcPr>
          <w:p>
            <w:r/>
            <w:r>
              <w:rPr>
                <w:rFonts w:ascii="Times New Roman" w:hAnsi="Times New Roman" w:eastAsia="Times New Roman"/>
                <w:rFonts w:ascii="Times New Roman" w:hAnsi="Times New Roman"/>
                <w:b w:val="0"/>
                <w:i w:val="0"/>
                <w:sz w:val="24"/>
                <w:u w:val="none"/>
              </w:rPr>
              <w:t>Fetches latest campus announcements bulletin.</w:t>
            </w:r>
          </w:p>
        </w:tc>
      </w:tr>
    </w:tbl>
    <w:p/>
    <w:p>
      <w:pPr>
        <w:spacing w:after="80" w:before="200"/>
      </w:pPr>
      <w:r>
        <w:rPr>
          <w:rFonts w:ascii="Times New Roman" w:hAnsi="Times New Roman" w:eastAsia="Times New Roman"/>
          <w:rFonts w:ascii="Times New Roman" w:hAnsi="Times New Roman"/>
          <w:b/>
          <w:i w:val="0"/>
          <w:sz w:val="24"/>
          <w:u w:val="none"/>
        </w:rPr>
        <w:t>5.5 System Security Considerations</w:t>
      </w:r>
    </w:p>
    <w:p>
      <w:pPr>
        <w:pStyle w:val="ListNumber"/>
        <w:spacing w:after="40"/>
        <w:ind w:left="360"/>
      </w:pPr>
      <w:r>
        <w:rPr>
          <w:rFonts w:ascii="Times New Roman" w:hAnsi="Times New Roman" w:eastAsia="Times New Roman"/>
          <w:rFonts w:ascii="Times New Roman" w:hAnsi="Times New Roman"/>
          <w:b w:val="0"/>
          <w:i w:val="0"/>
          <w:sz w:val="24"/>
          <w:u w:val="none"/>
        </w:rPr>
        <w:t>Password Encryption: Passwords are never stored in plaintext; salted with 10 rounds of bcrypt hashing.</w:t>
      </w:r>
    </w:p>
    <w:p>
      <w:pPr>
        <w:pStyle w:val="ListNumber"/>
        <w:spacing w:after="40"/>
        <w:ind w:left="360"/>
      </w:pPr>
      <w:r>
        <w:rPr>
          <w:rFonts w:ascii="Times New Roman" w:hAnsi="Times New Roman" w:eastAsia="Times New Roman"/>
          <w:rFonts w:ascii="Times New Roman" w:hAnsi="Times New Roman"/>
          <w:b w:val="0"/>
          <w:i w:val="0"/>
          <w:sz w:val="24"/>
          <w:u w:val="none"/>
        </w:rPr>
        <w:t>Stateless JWT Tokens: Authorization tokens are cryptographically signed with a secure server-side secret key (JWT_SECRET).</w:t>
      </w:r>
    </w:p>
    <w:p>
      <w:pPr>
        <w:pStyle w:val="ListNumber"/>
        <w:spacing w:after="40"/>
        <w:ind w:left="360"/>
      </w:pPr>
      <w:r>
        <w:rPr>
          <w:rFonts w:ascii="Times New Roman" w:hAnsi="Times New Roman" w:eastAsia="Times New Roman"/>
          <w:rFonts w:ascii="Times New Roman" w:hAnsi="Times New Roman"/>
          <w:b w:val="0"/>
          <w:i w:val="0"/>
          <w:sz w:val="24"/>
          <w:u w:val="none"/>
        </w:rPr>
        <w:t>Tamper-Resistant QR Codes: Passes encode composite verification strings combining Ticket Code and Student ID preventing spoofed ticket generation.</w:t>
      </w:r>
    </w:p>
    <w:p>
      <w:pPr>
        <w:pStyle w:val="ListNumber"/>
        <w:spacing w:after="40"/>
        <w:ind w:left="360"/>
      </w:pPr>
      <w:r>
        <w:rPr>
          <w:rFonts w:ascii="Times New Roman" w:hAnsi="Times New Roman" w:eastAsia="Times New Roman"/>
          <w:rFonts w:ascii="Times New Roman" w:hAnsi="Times New Roman"/>
          <w:b w:val="0"/>
          <w:i w:val="0"/>
          <w:sz w:val="24"/>
          <w:u w:val="none"/>
        </w:rPr>
        <w:t>CORS Restrictions: Configured to whitelist authorized client origins only.</w:t>
      </w:r>
    </w:p>
    <w:p>
      <w:pPr>
        <w:pStyle w:val="ListNumber"/>
        <w:spacing w:after="40"/>
        <w:ind w:left="360"/>
      </w:pPr>
      <w:r>
        <w:rPr>
          <w:rFonts w:ascii="Times New Roman" w:hAnsi="Times New Roman" w:eastAsia="Times New Roman"/>
          <w:rFonts w:ascii="Times New Roman" w:hAnsi="Times New Roman"/>
          <w:b w:val="0"/>
          <w:i w:val="0"/>
          <w:sz w:val="24"/>
          <w:u w:val="none"/>
        </w:rPr>
        <w:t>NoSQL / Injection Protection: Parameterized ORM/Adapter queries protect against script injections.</w:t>
      </w:r>
    </w:p>
    <w:p>
      <w:r>
        <w:br w:type="page"/>
      </w:r>
    </w:p>
    <w:p>
      <w:pPr>
        <w:spacing w:after="80" w:before="200"/>
      </w:pPr>
      <w:r>
        <w:rPr>
          <w:rFonts w:ascii="Times New Roman" w:hAnsi="Times New Roman" w:eastAsia="Times New Roman"/>
          <w:rFonts w:ascii="Times New Roman" w:hAnsi="Times New Roman"/>
          <w:b/>
          <w:i w:val="0"/>
          <w:sz w:val="28"/>
          <w:u w:val="none"/>
        </w:rPr>
        <w:t>MODULE 2: Implementation, Testing, Deployment &amp; Evaluation Phase</w:t>
      </w:r>
    </w:p>
    <w:p>
      <w:pPr>
        <w:spacing w:after="40" w:before="40"/>
        <w:pBdr>
          <w:bottom w:val="single" w:sz="6" w:space="1" w:color="000000"/>
        </w:pBdr>
      </w:pPr>
    </w:p>
    <w:p>
      <w:pPr>
        <w:spacing w:after="80" w:before="200"/>
      </w:pPr>
      <w:r>
        <w:rPr>
          <w:rFonts w:ascii="Times New Roman" w:hAnsi="Times New Roman" w:eastAsia="Times New Roman"/>
          <w:rFonts w:ascii="Times New Roman" w:hAnsi="Times New Roman"/>
          <w:b/>
          <w:i w:val="0"/>
          <w:sz w:val="26"/>
          <w:u w:val="none"/>
        </w:rPr>
        <w:t>6. Application Development</w:t>
      </w:r>
    </w:p>
    <w:p>
      <w:pPr>
        <w:spacing w:after="80" w:before="200"/>
      </w:pPr>
      <w:r>
        <w:rPr>
          <w:rFonts w:ascii="Times New Roman" w:hAnsi="Times New Roman" w:eastAsia="Times New Roman"/>
          <w:rFonts w:ascii="Times New Roman" w:hAnsi="Times New Roman"/>
          <w:b/>
          <w:i w:val="0"/>
          <w:sz w:val="24"/>
          <w:u w:val="none"/>
        </w:rPr>
        <w:t>6.1 Frontend Implementation</w:t>
      </w:r>
    </w:p>
    <w:p>
      <w:pPr>
        <w:spacing w:after="80"/>
      </w:pPr>
      <w:r>
        <w:rPr>
          <w:rFonts w:ascii="Times New Roman" w:hAnsi="Times New Roman" w:eastAsia="Times New Roman"/>
          <w:rFonts w:ascii="Times New Roman" w:hAnsi="Times New Roman"/>
          <w:b w:val="0"/>
          <w:i w:val="0"/>
          <w:sz w:val="24"/>
          <w:u w:val="none"/>
        </w:rPr>
        <w:t>The frontend is constructed using React 18 and styled with Tailwind CSS. It incorporates:</w:t>
      </w:r>
    </w:p>
    <w:p>
      <w:pPr>
        <w:pStyle w:val="ListBullet"/>
        <w:spacing w:after="40"/>
        <w:ind w:left="360"/>
      </w:pPr>
      <w:r>
        <w:rPr>
          <w:rFonts w:ascii="Times New Roman" w:hAnsi="Times New Roman" w:eastAsia="Times New Roman"/>
          <w:rFonts w:ascii="Times New Roman" w:hAnsi="Times New Roman"/>
          <w:b w:val="0"/>
          <w:i w:val="0"/>
          <w:sz w:val="24"/>
          <w:u w:val="none"/>
        </w:rPr>
        <w:t>Responsive Layouts: Flexbox and CSS Grid enabling comfortable usage across desktop widescreen monitors and mobile phones.</w:t>
      </w:r>
    </w:p>
    <w:p>
      <w:pPr>
        <w:pStyle w:val="ListBullet"/>
        <w:spacing w:after="40"/>
        <w:ind w:left="360"/>
      </w:pPr>
      <w:r>
        <w:rPr>
          <w:rFonts w:ascii="Times New Roman" w:hAnsi="Times New Roman" w:eastAsia="Times New Roman"/>
          <w:rFonts w:ascii="Times New Roman" w:hAnsi="Times New Roman"/>
          <w:b w:val="0"/>
          <w:i w:val="0"/>
          <w:sz w:val="24"/>
          <w:u w:val="none"/>
        </w:rPr>
        <w:t>Glassmorphism Theme: Backdrop-filter blurs, subtle borders, and deep-slate/emerald color schemes reflecting a modern SaaS aesthetic.</w:t>
      </w:r>
    </w:p>
    <w:p>
      <w:pPr>
        <w:pStyle w:val="ListBullet"/>
        <w:spacing w:after="40"/>
        <w:ind w:left="360"/>
      </w:pPr>
      <w:r>
        <w:rPr>
          <w:rFonts w:ascii="Times New Roman" w:hAnsi="Times New Roman" w:eastAsia="Times New Roman"/>
          <w:rFonts w:ascii="Times New Roman" w:hAnsi="Times New Roman"/>
          <w:b w:val="0"/>
          <w:i w:val="0"/>
          <w:sz w:val="24"/>
          <w:u w:val="none"/>
        </w:rPr>
        <w:t>1-Click Viva Fast Switcher: A dedicated evaluation bar allowing professors to switch instantly between Student, Club Organizer, and Faculty Admin without retyping credentials.</w:t>
      </w:r>
    </w:p>
    <w:p>
      <w:pPr>
        <w:pStyle w:val="ListBullet"/>
        <w:spacing w:after="40"/>
        <w:ind w:left="360"/>
      </w:pPr>
      <w:r>
        <w:rPr>
          <w:rFonts w:ascii="Times New Roman" w:hAnsi="Times New Roman" w:eastAsia="Times New Roman"/>
          <w:rFonts w:ascii="Times New Roman" w:hAnsi="Times New Roman"/>
          <w:b w:val="0"/>
          <w:i w:val="0"/>
          <w:sz w:val="24"/>
          <w:u w:val="none"/>
        </w:rPr>
        <w:t>Context-Driven State: The AuthContext provider manages the logged-in user object, JWT token, and role-specific UI rendering.</w:t>
      </w:r>
    </w:p>
    <w:p>
      <w:pPr>
        <w:spacing w:after="80" w:before="200"/>
      </w:pPr>
      <w:r>
        <w:rPr>
          <w:rFonts w:ascii="Times New Roman" w:hAnsi="Times New Roman" w:eastAsia="Times New Roman"/>
          <w:rFonts w:ascii="Times New Roman" w:hAnsi="Times New Roman"/>
          <w:b/>
          <w:i w:val="0"/>
          <w:sz w:val="24"/>
          <w:u w:val="none"/>
        </w:rPr>
        <w:t>6.2 Backend Implementation</w:t>
      </w:r>
    </w:p>
    <w:p>
      <w:pPr>
        <w:spacing w:after="80"/>
      </w:pPr>
      <w:r>
        <w:rPr>
          <w:rFonts w:ascii="Times New Roman" w:hAnsi="Times New Roman" w:eastAsia="Times New Roman"/>
          <w:rFonts w:ascii="Times New Roman" w:hAnsi="Times New Roman"/>
          <w:b w:val="0"/>
          <w:i w:val="0"/>
          <w:sz w:val="24"/>
          <w:u w:val="none"/>
        </w:rPr>
        <w:t>The backend is powered by Node.js with Express.js:</w:t>
      </w:r>
    </w:p>
    <w:p>
      <w:pPr>
        <w:pStyle w:val="ListBullet"/>
        <w:spacing w:after="40"/>
        <w:ind w:left="360"/>
      </w:pPr>
      <w:r>
        <w:rPr>
          <w:rFonts w:ascii="Times New Roman" w:hAnsi="Times New Roman" w:eastAsia="Times New Roman"/>
          <w:rFonts w:ascii="Times New Roman" w:hAnsi="Times New Roman"/>
          <w:b w:val="0"/>
          <w:i w:val="0"/>
          <w:sz w:val="24"/>
          <w:u w:val="none"/>
        </w:rPr>
        <w:t>Modular router files in backend/routes/ keep business logic neatly organized.</w:t>
      </w:r>
    </w:p>
    <w:p>
      <w:pPr>
        <w:pStyle w:val="ListBullet"/>
        <w:spacing w:after="40"/>
        <w:ind w:left="360"/>
      </w:pPr>
      <w:r>
        <w:rPr>
          <w:rFonts w:ascii="Times New Roman" w:hAnsi="Times New Roman" w:eastAsia="Times New Roman"/>
          <w:rFonts w:ascii="Times New Roman" w:hAnsi="Times New Roman"/>
          <w:b w:val="0"/>
          <w:i w:val="0"/>
          <w:sz w:val="24"/>
          <w:u w:val="none"/>
        </w:rPr>
        <w:t>Asynchronous non-blocking I/O ensures sub-second throughput even during high gate scan traffic.</w:t>
      </w:r>
    </w:p>
    <w:p>
      <w:pPr>
        <w:pStyle w:val="ListBullet"/>
        <w:spacing w:after="40"/>
        <w:ind w:left="360"/>
      </w:pPr>
      <w:r>
        <w:rPr>
          <w:rFonts w:ascii="Times New Roman" w:hAnsi="Times New Roman" w:eastAsia="Times New Roman"/>
          <w:rFonts w:ascii="Times New Roman" w:hAnsi="Times New Roman"/>
          <w:b w:val="0"/>
          <w:i w:val="0"/>
          <w:sz w:val="24"/>
          <w:u w:val="none"/>
        </w:rPr>
        <w:t>bcryptjs handles password hashing during registration and comparison during login.</w:t>
      </w:r>
    </w:p>
    <w:p>
      <w:pPr>
        <w:pStyle w:val="ListBullet"/>
        <w:spacing w:after="40"/>
        <w:ind w:left="360"/>
      </w:pPr>
      <w:r>
        <w:rPr>
          <w:rFonts w:ascii="Times New Roman" w:hAnsi="Times New Roman" w:eastAsia="Times New Roman"/>
          <w:rFonts w:ascii="Times New Roman" w:hAnsi="Times New Roman"/>
          <w:b w:val="0"/>
          <w:i w:val="0"/>
          <w:sz w:val="24"/>
          <w:u w:val="none"/>
        </w:rPr>
        <w:t>jsonwebtoken library signs JWT Bearer tokens with a 24-hour expiry window.</w:t>
      </w:r>
    </w:p>
    <w:p>
      <w:pPr>
        <w:spacing w:after="80" w:before="200"/>
      </w:pPr>
      <w:r>
        <w:rPr>
          <w:rFonts w:ascii="Times New Roman" w:hAnsi="Times New Roman" w:eastAsia="Times New Roman"/>
          <w:rFonts w:ascii="Times New Roman" w:hAnsi="Times New Roman"/>
          <w:b/>
          <w:i w:val="0"/>
          <w:sz w:val="24"/>
          <w:u w:val="none"/>
        </w:rPr>
        <w:t>6.3 Dual-Engine Database Integration (Zero-Crash Guarantee)</w:t>
      </w:r>
    </w:p>
    <w:p>
      <w:pPr>
        <w:spacing w:after="80"/>
      </w:pPr>
      <w:r>
        <w:rPr>
          <w:rFonts w:ascii="Times New Roman" w:hAnsi="Times New Roman" w:eastAsia="Times New Roman"/>
          <w:rFonts w:ascii="Times New Roman" w:hAnsi="Times New Roman"/>
          <w:b w:val="0"/>
          <w:i w:val="0"/>
          <w:sz w:val="24"/>
          <w:u w:val="none"/>
        </w:rPr>
        <w:t>EventHub solves the database availability challenge by implementing an intelligent Dual-Engine Persistence Adapter (dbAdapter.js):</w:t>
      </w:r>
    </w:p>
    <w:p>
      <w:pPr>
        <w:pStyle w:val="ListBullet"/>
        <w:spacing w:after="40"/>
        <w:ind w:left="360"/>
      </w:pPr>
      <w:r>
        <w:rPr>
          <w:rFonts w:ascii="Times New Roman" w:hAnsi="Times New Roman" w:eastAsia="Times New Roman"/>
          <w:rFonts w:ascii="Times New Roman" w:hAnsi="Times New Roman"/>
          <w:b w:val="0"/>
          <w:i w:val="0"/>
          <w:sz w:val="24"/>
          <w:u w:val="none"/>
        </w:rPr>
        <w:t>At startup, the server attempts to connect to MongoDB Atlas / Local MongoDB.</w:t>
      </w:r>
    </w:p>
    <w:p>
      <w:pPr>
        <w:pStyle w:val="ListBullet"/>
        <w:spacing w:after="40"/>
        <w:ind w:left="360"/>
      </w:pPr>
      <w:r>
        <w:rPr>
          <w:rFonts w:ascii="Times New Roman" w:hAnsi="Times New Roman" w:eastAsia="Times New Roman"/>
          <w:rFonts w:ascii="Times New Roman" w:hAnsi="Times New Roman"/>
          <w:b w:val="0"/>
          <w:i w:val="0"/>
          <w:sz w:val="24"/>
          <w:u w:val="none"/>
        </w:rPr>
        <w:t>If the connection succeeds, it operates in High-Performance MongoDB Mode.</w:t>
      </w:r>
    </w:p>
    <w:p>
      <w:pPr>
        <w:pStyle w:val="ListBullet"/>
        <w:spacing w:after="40"/>
        <w:ind w:left="360"/>
      </w:pPr>
      <w:r>
        <w:rPr>
          <w:rFonts w:ascii="Times New Roman" w:hAnsi="Times New Roman" w:eastAsia="Times New Roman"/>
          <w:rFonts w:ascii="Times New Roman" w:hAnsi="Times New Roman"/>
          <w:b w:val="0"/>
          <w:i w:val="0"/>
          <w:sz w:val="24"/>
          <w:u w:val="none"/>
        </w:rPr>
        <w:t>If the connection fails, it activates Resilient Local JSON Mode without throwing unhandled exceptions. All CRUD operations proceed normally on backend/data/local_db.json.</w:t>
      </w:r>
    </w:p>
    <w:p>
      <w:pPr>
        <w:spacing w:after="80" w:before="200"/>
      </w:pPr>
      <w:r>
        <w:rPr>
          <w:rFonts w:ascii="Times New Roman" w:hAnsi="Times New Roman" w:eastAsia="Times New Roman"/>
          <w:rFonts w:ascii="Times New Roman" w:hAnsi="Times New Roman"/>
          <w:b/>
          <w:i w:val="0"/>
          <w:sz w:val="24"/>
          <w:u w:val="none"/>
        </w:rPr>
        <w:t>6.4 QR Code Generation &amp; Live Webcam Scanner Module</w:t>
      </w:r>
    </w:p>
    <w:p>
      <w:pPr>
        <w:pStyle w:val="ListBullet"/>
        <w:spacing w:after="40"/>
        <w:ind w:left="360"/>
      </w:pPr>
      <w:r>
        <w:rPr>
          <w:rFonts w:ascii="Times New Roman" w:hAnsi="Times New Roman" w:eastAsia="Times New Roman"/>
          <w:rFonts w:ascii="Times New Roman" w:hAnsi="Times New Roman"/>
          <w:b w:val="0"/>
          <w:i w:val="0"/>
          <w:sz w:val="24"/>
          <w:u w:val="none"/>
        </w:rPr>
        <w:t>Generation: Handled using the qrcode library. Passes include a visual QR block containing student roll numbers, event title, and verification hash.</w:t>
      </w:r>
    </w:p>
    <w:p>
      <w:pPr>
        <w:pStyle w:val="ListBullet"/>
        <w:spacing w:after="40"/>
        <w:ind w:left="360"/>
      </w:pPr>
      <w:r>
        <w:rPr>
          <w:rFonts w:ascii="Times New Roman" w:hAnsi="Times New Roman" w:eastAsia="Times New Roman"/>
          <w:rFonts w:ascii="Times New Roman" w:hAnsi="Times New Roman"/>
          <w:b w:val="0"/>
          <w:i w:val="0"/>
          <w:sz w:val="24"/>
          <w:u w:val="none"/>
        </w:rPr>
        <w:t>Gate Scanning: Built using html5-qrcode. It captures video feeds from webcams or mobile cameras, continuously decodes QR video frames, and sends decoded payloads to /api/tickets/verify-gate.</w:t>
      </w:r>
    </w:p>
    <w:p>
      <w:pPr>
        <w:pStyle w:val="ListBullet"/>
        <w:spacing w:after="40"/>
        <w:ind w:left="360"/>
      </w:pPr>
      <w:r>
        <w:rPr>
          <w:rFonts w:ascii="Times New Roman" w:hAnsi="Times New Roman" w:eastAsia="Times New Roman"/>
          <w:rFonts w:ascii="Times New Roman" w:hAnsi="Times New Roman"/>
          <w:b w:val="0"/>
          <w:i w:val="0"/>
          <w:sz w:val="24"/>
          <w:u w:val="none"/>
        </w:rPr>
        <w:t>Duplicate Prevention: When a ticket is verified for the first time, its database record is immediately updated: checkedIn: true, checkedInAt: new Date(). If presented a second time, the system detects checkedIn == true and immediately displays a flashing red warning modal.</w:t>
      </w:r>
    </w:p>
    <w:p>
      <w:pPr>
        <w:spacing w:after="80" w:before="200"/>
      </w:pPr>
      <w:r>
        <w:rPr>
          <w:rFonts w:ascii="Times New Roman" w:hAnsi="Times New Roman" w:eastAsia="Times New Roman"/>
          <w:rFonts w:ascii="Times New Roman" w:hAnsi="Times New Roman"/>
          <w:b/>
          <w:i w:val="0"/>
          <w:sz w:val="24"/>
          <w:u w:val="none"/>
        </w:rPr>
        <w:t>6.5 Automated PDF Certificate Generation Module</w:t>
      </w:r>
    </w:p>
    <w:p>
      <w:pPr>
        <w:spacing w:after="80"/>
      </w:pPr>
      <w:r>
        <w:rPr>
          <w:rFonts w:ascii="Times New Roman" w:hAnsi="Times New Roman" w:eastAsia="Times New Roman"/>
          <w:rFonts w:ascii="Times New Roman" w:hAnsi="Times New Roman"/>
          <w:b w:val="0"/>
          <w:i w:val="0"/>
          <w:sz w:val="24"/>
          <w:u w:val="none"/>
        </w:rPr>
        <w:t>Constructed using jspdf library. When an event concludes and the student's attendance is confirmed at the gate, the Download Certificate button is unlocked. Clicking it instantly creates a vector-rendered landscape participation certificate with college header, student name, roll number, event title, date, unique certificate hash, and faculty signature blocks.</w:t>
      </w:r>
    </w:p>
    <w:p>
      <w:pPr>
        <w:spacing w:after="80" w:before="200"/>
      </w:pPr>
      <w:r>
        <w:rPr>
          <w:rFonts w:ascii="Times New Roman" w:hAnsi="Times New Roman" w:eastAsia="Times New Roman"/>
          <w:rFonts w:ascii="Times New Roman" w:hAnsi="Times New Roman"/>
          <w:b/>
          <w:i w:val="0"/>
          <w:sz w:val="24"/>
          <w:u w:val="none"/>
        </w:rPr>
        <w:t>6.6 Authentication &amp; Role-Based Access Control (RBAC)</w:t>
      </w:r>
    </w:p>
    <w:p>
      <w:pPr>
        <w:pStyle w:val="ListBullet"/>
        <w:spacing w:after="40"/>
        <w:ind w:left="360"/>
      </w:pPr>
      <w:r>
        <w:rPr>
          <w:rFonts w:ascii="Times New Roman" w:hAnsi="Times New Roman" w:eastAsia="Times New Roman"/>
          <w:rFonts w:ascii="Times New Roman" w:hAnsi="Times New Roman"/>
          <w:b w:val="0"/>
          <w:i w:val="0"/>
          <w:sz w:val="24"/>
          <w:u w:val="none"/>
        </w:rPr>
        <w:t>Three distinct roles: Student, Club Organizer, and Faculty Admin.</w:t>
      </w:r>
    </w:p>
    <w:p>
      <w:pPr>
        <w:pStyle w:val="ListBullet"/>
        <w:spacing w:after="40"/>
        <w:ind w:left="360"/>
      </w:pPr>
      <w:r>
        <w:rPr>
          <w:rFonts w:ascii="Times New Roman" w:hAnsi="Times New Roman" w:eastAsia="Times New Roman"/>
          <w:rFonts w:ascii="Times New Roman" w:hAnsi="Times New Roman"/>
          <w:b w:val="0"/>
          <w:i w:val="0"/>
          <w:sz w:val="24"/>
          <w:u w:val="none"/>
        </w:rPr>
        <w:t>Each role has dedicated API middleware guards on the backend preventing unauthorized access.</w:t>
      </w:r>
    </w:p>
    <w:p>
      <w:pPr>
        <w:pStyle w:val="ListBullet"/>
        <w:spacing w:after="40"/>
        <w:ind w:left="360"/>
      </w:pPr>
      <w:r>
        <w:rPr>
          <w:rFonts w:ascii="Times New Roman" w:hAnsi="Times New Roman" w:eastAsia="Times New Roman"/>
          <w:rFonts w:ascii="Times New Roman" w:hAnsi="Times New Roman"/>
          <w:b w:val="0"/>
          <w:i w:val="0"/>
          <w:sz w:val="24"/>
          <w:u w:val="none"/>
        </w:rPr>
        <w:t>Role-specific UI rendering based on the authenticated user's role field.</w:t>
      </w:r>
    </w:p>
    <w:p>
      <w:pPr>
        <w:spacing w:after="80" w:before="200"/>
      </w:pPr>
      <w:r>
        <w:rPr>
          <w:rFonts w:ascii="Times New Roman" w:hAnsi="Times New Roman" w:eastAsia="Times New Roman"/>
          <w:rFonts w:ascii="Times New Roman" w:hAnsi="Times New Roman"/>
          <w:b/>
          <w:i w:val="0"/>
          <w:sz w:val="24"/>
          <w:u w:val="none"/>
        </w:rPr>
        <w:t>6.7 Error Handling &amp; Viva Evaluation Fast Switcher</w:t>
      </w:r>
    </w:p>
    <w:p>
      <w:pPr>
        <w:pStyle w:val="ListBullet"/>
        <w:spacing w:after="40"/>
        <w:ind w:left="360"/>
      </w:pPr>
      <w:r>
        <w:rPr>
          <w:rFonts w:ascii="Times New Roman" w:hAnsi="Times New Roman" w:eastAsia="Times New Roman"/>
          <w:rFonts w:ascii="Times New Roman" w:hAnsi="Times New Roman"/>
          <w:b w:val="0"/>
          <w:i w:val="0"/>
          <w:sz w:val="24"/>
          <w:u w:val="none"/>
        </w:rPr>
        <w:t>Global Express error handling middleware traps errors and returns user-friendly JSON messages.</w:t>
      </w:r>
    </w:p>
    <w:p>
      <w:pPr>
        <w:pStyle w:val="ListBullet"/>
        <w:spacing w:after="40"/>
        <w:ind w:left="360"/>
      </w:pPr>
      <w:r>
        <w:rPr>
          <w:rFonts w:ascii="Times New Roman" w:hAnsi="Times New Roman" w:eastAsia="Times New Roman"/>
          <w:rFonts w:ascii="Times New Roman" w:hAnsi="Times New Roman"/>
          <w:b w:val="0"/>
          <w:i w:val="0"/>
          <w:sz w:val="24"/>
          <w:u w:val="none"/>
        </w:rPr>
        <w:t>The UI features clear toast notifications for network drops, capacity limits, or duplicate entries.</w:t>
      </w:r>
    </w:p>
    <w:p>
      <w:pPr>
        <w:pStyle w:val="ListBullet"/>
        <w:spacing w:after="40"/>
        <w:ind w:left="360"/>
      </w:pPr>
      <w:r>
        <w:rPr>
          <w:rFonts w:ascii="Times New Roman" w:hAnsi="Times New Roman" w:eastAsia="Times New Roman"/>
          <w:rFonts w:ascii="Times New Roman" w:hAnsi="Times New Roman"/>
          <w:b w:val="0"/>
          <w:i w:val="0"/>
          <w:sz w:val="24"/>
          <w:u w:val="none"/>
        </w:rPr>
        <w:t>The 1-Click Viva Fast Switcher on the login page allows instant role switching during academic presentations.</w:t>
      </w:r>
    </w:p>
    <w:p>
      <w:pPr>
        <w:spacing w:after="80" w:before="200"/>
      </w:pPr>
      <w:r>
        <w:rPr>
          <w:rFonts w:ascii="Times New Roman" w:hAnsi="Times New Roman" w:eastAsia="Times New Roman"/>
          <w:rFonts w:ascii="Times New Roman" w:hAnsi="Times New Roman"/>
          <w:b/>
          <w:i w:val="0"/>
          <w:sz w:val="26"/>
          <w:u w:val="none"/>
        </w:rPr>
        <w:t>7. Integration &amp; System Testing</w:t>
      </w:r>
    </w:p>
    <w:p>
      <w:pPr>
        <w:spacing w:after="80" w:before="200"/>
      </w:pPr>
      <w:r>
        <w:rPr>
          <w:rFonts w:ascii="Times New Roman" w:hAnsi="Times New Roman" w:eastAsia="Times New Roman"/>
          <w:rFonts w:ascii="Times New Roman" w:hAnsi="Times New Roman"/>
          <w:b/>
          <w:i w:val="0"/>
          <w:sz w:val="24"/>
          <w:u w:val="none"/>
        </w:rPr>
        <w:t>7.1 Unit Testing</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936"/>
            <w:shd w:val="clear" w:color="auto" w:fill="D3D3D3"/>
          </w:tcPr>
          <w:p>
            <w:pPr>
              <w:jc w:val="center"/>
            </w:pPr>
            <w:r/>
            <w:r>
              <w:rPr>
                <w:rFonts w:ascii="Times New Roman" w:hAnsi="Times New Roman" w:eastAsia="Times New Roman"/>
                <w:rFonts w:ascii="Times New Roman" w:hAnsi="Times New Roman"/>
                <w:b/>
                <w:i w:val="0"/>
                <w:sz w:val="24"/>
                <w:u w:val="none"/>
              </w:rPr>
              <w:t>Test ID</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Unit / Function Tested</w:t>
            </w:r>
          </w:p>
        </w:tc>
        <w:tc>
          <w:tcPr>
            <w:tcW w:type="dxa" w:w="2160"/>
            <w:shd w:val="clear" w:color="auto" w:fill="D3D3D3"/>
          </w:tcPr>
          <w:p>
            <w:pPr>
              <w:jc w:val="center"/>
            </w:pPr>
            <w:r/>
            <w:r>
              <w:rPr>
                <w:rFonts w:ascii="Times New Roman" w:hAnsi="Times New Roman" w:eastAsia="Times New Roman"/>
                <w:rFonts w:ascii="Times New Roman" w:hAnsi="Times New Roman"/>
                <w:b/>
                <w:i w:val="0"/>
                <w:sz w:val="24"/>
                <w:u w:val="none"/>
              </w:rPr>
              <w:t>Input Data</w:t>
            </w:r>
          </w:p>
        </w:tc>
        <w:tc>
          <w:tcPr>
            <w:tcW w:type="dxa" w:w="2736"/>
            <w:shd w:val="clear" w:color="auto" w:fill="D3D3D3"/>
          </w:tcPr>
          <w:p>
            <w:pPr>
              <w:jc w:val="center"/>
            </w:pPr>
            <w:r/>
            <w:r>
              <w:rPr>
                <w:rFonts w:ascii="Times New Roman" w:hAnsi="Times New Roman" w:eastAsia="Times New Roman"/>
                <w:rFonts w:ascii="Times New Roman" w:hAnsi="Times New Roman"/>
                <w:b/>
                <w:i w:val="0"/>
                <w:sz w:val="24"/>
                <w:u w:val="none"/>
              </w:rPr>
              <w:t>Expected Result</w:t>
            </w:r>
          </w:p>
        </w:tc>
        <w:tc>
          <w:tcPr>
            <w:tcW w:type="dxa" w:w="1008"/>
            <w:shd w:val="clear" w:color="auto" w:fill="D3D3D3"/>
          </w:tcPr>
          <w:p>
            <w:pPr>
              <w:jc w:val="center"/>
            </w:pPr>
            <w:r/>
            <w:r>
              <w:rPr>
                <w:rFonts w:ascii="Times New Roman" w:hAnsi="Times New Roman" w:eastAsia="Times New Roman"/>
                <w:rFonts w:ascii="Times New Roman" w:hAnsi="Times New Roman"/>
                <w:b/>
                <w:i w:val="0"/>
                <w:sz w:val="24"/>
                <w:u w:val="none"/>
              </w:rPr>
              <w:t>Status</w:t>
            </w:r>
          </w:p>
        </w:tc>
      </w:tr>
      <w:tr>
        <w:tc>
          <w:tcPr>
            <w:tcW w:type="dxa" w:w="936"/>
          </w:tcPr>
          <w:p>
            <w:r/>
            <w:r>
              <w:rPr>
                <w:rFonts w:ascii="Times New Roman" w:hAnsi="Times New Roman" w:eastAsia="Times New Roman"/>
                <w:rFonts w:ascii="Times New Roman" w:hAnsi="Times New Roman"/>
                <w:b w:val="0"/>
                <w:i w:val="0"/>
                <w:sz w:val="24"/>
                <w:u w:val="none"/>
              </w:rPr>
              <w:t>UT-01</w:t>
            </w:r>
          </w:p>
        </w:tc>
        <w:tc>
          <w:tcPr>
            <w:tcW w:type="dxa" w:w="2448"/>
          </w:tcPr>
          <w:p>
            <w:r/>
            <w:r>
              <w:rPr>
                <w:rFonts w:ascii="Times New Roman" w:hAnsi="Times New Roman" w:eastAsia="Times New Roman"/>
                <w:rFonts w:ascii="Times New Roman" w:hAnsi="Times New Roman"/>
                <w:b w:val="0"/>
                <w:i w:val="0"/>
                <w:sz w:val="24"/>
                <w:u w:val="none"/>
              </w:rPr>
              <w:t>bcrypt.hash()</w:t>
            </w:r>
          </w:p>
        </w:tc>
        <w:tc>
          <w:tcPr>
            <w:tcW w:type="dxa" w:w="2160"/>
          </w:tcPr>
          <w:p>
            <w:r/>
            <w:r>
              <w:rPr>
                <w:rFonts w:ascii="Times New Roman" w:hAnsi="Times New Roman" w:eastAsia="Times New Roman"/>
                <w:rFonts w:ascii="Times New Roman" w:hAnsi="Times New Roman"/>
                <w:b w:val="0"/>
                <w:i w:val="0"/>
                <w:sz w:val="24"/>
                <w:u w:val="none"/>
              </w:rPr>
              <w:t>Plaintext: student123</w:t>
            </w:r>
          </w:p>
        </w:tc>
        <w:tc>
          <w:tcPr>
            <w:tcW w:type="dxa" w:w="2736"/>
          </w:tcPr>
          <w:p>
            <w:r/>
            <w:r>
              <w:rPr>
                <w:rFonts w:ascii="Times New Roman" w:hAnsi="Times New Roman" w:eastAsia="Times New Roman"/>
                <w:rFonts w:ascii="Times New Roman" w:hAnsi="Times New Roman"/>
                <w:b w:val="0"/>
                <w:i w:val="0"/>
                <w:sz w:val="24"/>
                <w:u w:val="none"/>
              </w:rPr>
              <w:t>Produces 60-character bcrypt hash string</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UT-02</w:t>
            </w:r>
          </w:p>
        </w:tc>
        <w:tc>
          <w:tcPr>
            <w:tcW w:type="dxa" w:w="2448"/>
          </w:tcPr>
          <w:p>
            <w:r/>
            <w:r>
              <w:rPr>
                <w:rFonts w:ascii="Times New Roman" w:hAnsi="Times New Roman" w:eastAsia="Times New Roman"/>
                <w:rFonts w:ascii="Times New Roman" w:hAnsi="Times New Roman"/>
                <w:b w:val="0"/>
                <w:i w:val="0"/>
                <w:sz w:val="24"/>
                <w:u w:val="none"/>
              </w:rPr>
              <w:t>jwt.sign()</w:t>
            </w:r>
          </w:p>
        </w:tc>
        <w:tc>
          <w:tcPr>
            <w:tcW w:type="dxa" w:w="2160"/>
          </w:tcPr>
          <w:p>
            <w:r/>
            <w:r>
              <w:rPr>
                <w:rFonts w:ascii="Times New Roman" w:hAnsi="Times New Roman" w:eastAsia="Times New Roman"/>
                <w:rFonts w:ascii="Times New Roman" w:hAnsi="Times New Roman"/>
                <w:b w:val="0"/>
                <w:i w:val="0"/>
                <w:sz w:val="24"/>
                <w:u w:val="none"/>
              </w:rPr>
              <w:t>{id: usr_129, role: student}</w:t>
            </w:r>
          </w:p>
        </w:tc>
        <w:tc>
          <w:tcPr>
            <w:tcW w:type="dxa" w:w="2736"/>
          </w:tcPr>
          <w:p>
            <w:r/>
            <w:r>
              <w:rPr>
                <w:rFonts w:ascii="Times New Roman" w:hAnsi="Times New Roman" w:eastAsia="Times New Roman"/>
                <w:rFonts w:ascii="Times New Roman" w:hAnsi="Times New Roman"/>
                <w:b w:val="0"/>
                <w:i w:val="0"/>
                <w:sz w:val="24"/>
                <w:u w:val="none"/>
              </w:rPr>
              <w:t>Valid JWT token generated with signature</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UT-03</w:t>
            </w:r>
          </w:p>
        </w:tc>
        <w:tc>
          <w:tcPr>
            <w:tcW w:type="dxa" w:w="2448"/>
          </w:tcPr>
          <w:p>
            <w:r/>
            <w:r>
              <w:rPr>
                <w:rFonts w:ascii="Times New Roman" w:hAnsi="Times New Roman" w:eastAsia="Times New Roman"/>
                <w:rFonts w:ascii="Times New Roman" w:hAnsi="Times New Roman"/>
                <w:b w:val="0"/>
                <w:i w:val="0"/>
                <w:sz w:val="24"/>
                <w:u w:val="none"/>
              </w:rPr>
              <w:t>ticketCode generator</w:t>
            </w:r>
          </w:p>
        </w:tc>
        <w:tc>
          <w:tcPr>
            <w:tcW w:type="dxa" w:w="2160"/>
          </w:tcPr>
          <w:p>
            <w:r/>
            <w:r>
              <w:rPr>
                <w:rFonts w:ascii="Times New Roman" w:hAnsi="Times New Roman" w:eastAsia="Times New Roman"/>
                <w:rFonts w:ascii="Times New Roman" w:hAnsi="Times New Roman"/>
                <w:b w:val="0"/>
                <w:i w:val="0"/>
                <w:sz w:val="24"/>
                <w:u w:val="none"/>
              </w:rPr>
              <w:t>Event ID + Roll No</w:t>
            </w:r>
          </w:p>
        </w:tc>
        <w:tc>
          <w:tcPr>
            <w:tcW w:type="dxa" w:w="2736"/>
          </w:tcPr>
          <w:p>
            <w:r/>
            <w:r>
              <w:rPr>
                <w:rFonts w:ascii="Times New Roman" w:hAnsi="Times New Roman" w:eastAsia="Times New Roman"/>
                <w:rFonts w:ascii="Times New Roman" w:hAnsi="Times New Roman"/>
                <w:b w:val="0"/>
                <w:i w:val="0"/>
                <w:sz w:val="24"/>
                <w:u w:val="none"/>
              </w:rPr>
              <w:t>Formats string PASS-TYCS-129-[RAND]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UT-04</w:t>
            </w:r>
          </w:p>
        </w:tc>
        <w:tc>
          <w:tcPr>
            <w:tcW w:type="dxa" w:w="2448"/>
          </w:tcPr>
          <w:p>
            <w:r/>
            <w:r>
              <w:rPr>
                <w:rFonts w:ascii="Times New Roman" w:hAnsi="Times New Roman" w:eastAsia="Times New Roman"/>
                <w:rFonts w:ascii="Times New Roman" w:hAnsi="Times New Roman"/>
                <w:b w:val="0"/>
                <w:i w:val="0"/>
                <w:sz w:val="24"/>
                <w:u w:val="none"/>
              </w:rPr>
              <w:t>QR payload constructor</w:t>
            </w:r>
          </w:p>
        </w:tc>
        <w:tc>
          <w:tcPr>
            <w:tcW w:type="dxa" w:w="2160"/>
          </w:tcPr>
          <w:p>
            <w:r/>
            <w:r>
              <w:rPr>
                <w:rFonts w:ascii="Times New Roman" w:hAnsi="Times New Roman" w:eastAsia="Times New Roman"/>
                <w:rFonts w:ascii="Times New Roman" w:hAnsi="Times New Roman"/>
                <w:b w:val="0"/>
                <w:i w:val="0"/>
                <w:sz w:val="24"/>
                <w:u w:val="none"/>
              </w:rPr>
              <w:t>Ticket code &amp; User ID</w:t>
            </w:r>
          </w:p>
        </w:tc>
        <w:tc>
          <w:tcPr>
            <w:tcW w:type="dxa" w:w="2736"/>
          </w:tcPr>
          <w:p>
            <w:r/>
            <w:r>
              <w:rPr>
                <w:rFonts w:ascii="Times New Roman" w:hAnsi="Times New Roman" w:eastAsia="Times New Roman"/>
                <w:rFonts w:ascii="Times New Roman" w:hAnsi="Times New Roman"/>
                <w:b w:val="0"/>
                <w:i w:val="0"/>
                <w:sz w:val="24"/>
                <w:u w:val="none"/>
              </w:rPr>
              <w:t>Returns serialized verification string</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UT-05</w:t>
            </w:r>
          </w:p>
        </w:tc>
        <w:tc>
          <w:tcPr>
            <w:tcW w:type="dxa" w:w="2448"/>
          </w:tcPr>
          <w:p>
            <w:r/>
            <w:r>
              <w:rPr>
                <w:rFonts w:ascii="Times New Roman" w:hAnsi="Times New Roman" w:eastAsia="Times New Roman"/>
                <w:rFonts w:ascii="Times New Roman" w:hAnsi="Times New Roman"/>
                <w:b w:val="0"/>
                <w:i w:val="0"/>
                <w:sz w:val="24"/>
                <w:u w:val="none"/>
              </w:rPr>
              <w:t>Gate duplicate detector</w:t>
            </w:r>
          </w:p>
        </w:tc>
        <w:tc>
          <w:tcPr>
            <w:tcW w:type="dxa" w:w="2160"/>
          </w:tcPr>
          <w:p>
            <w:r/>
            <w:r>
              <w:rPr>
                <w:rFonts w:ascii="Times New Roman" w:hAnsi="Times New Roman" w:eastAsia="Times New Roman"/>
                <w:rFonts w:ascii="Times New Roman" w:hAnsi="Times New Roman"/>
                <w:b w:val="0"/>
                <w:i w:val="0"/>
                <w:sz w:val="24"/>
                <w:u w:val="none"/>
              </w:rPr>
              <w:t>Record checkedIn: true</w:t>
            </w:r>
          </w:p>
        </w:tc>
        <w:tc>
          <w:tcPr>
            <w:tcW w:type="dxa" w:w="2736"/>
          </w:tcPr>
          <w:p>
            <w:r/>
            <w:r>
              <w:rPr>
                <w:rFonts w:ascii="Times New Roman" w:hAnsi="Times New Roman" w:eastAsia="Times New Roman"/>
                <w:rFonts w:ascii="Times New Roman" w:hAnsi="Times New Roman"/>
                <w:b w:val="0"/>
                <w:i w:val="0"/>
                <w:sz w:val="24"/>
                <w:u w:val="none"/>
              </w:rPr>
              <w:t>Flags duplicate scan and rejects entry</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UT-06</w:t>
            </w:r>
          </w:p>
        </w:tc>
        <w:tc>
          <w:tcPr>
            <w:tcW w:type="dxa" w:w="2448"/>
          </w:tcPr>
          <w:p>
            <w:r/>
            <w:r>
              <w:rPr>
                <w:rFonts w:ascii="Times New Roman" w:hAnsi="Times New Roman" w:eastAsia="Times New Roman"/>
                <w:rFonts w:ascii="Times New Roman" w:hAnsi="Times New Roman"/>
                <w:b w:val="0"/>
                <w:i w:val="0"/>
                <w:sz w:val="24"/>
                <w:u w:val="none"/>
              </w:rPr>
              <w:t>Seat capacity counter</w:t>
            </w:r>
          </w:p>
        </w:tc>
        <w:tc>
          <w:tcPr>
            <w:tcW w:type="dxa" w:w="2160"/>
          </w:tcPr>
          <w:p>
            <w:r/>
            <w:r>
              <w:rPr>
                <w:rFonts w:ascii="Times New Roman" w:hAnsi="Times New Roman" w:eastAsia="Times New Roman"/>
                <w:rFonts w:ascii="Times New Roman" w:hAnsi="Times New Roman"/>
                <w:b w:val="0"/>
                <w:i w:val="0"/>
                <w:sz w:val="24"/>
                <w:u w:val="none"/>
              </w:rPr>
              <w:t>Event capacity: 150, current: 150</w:t>
            </w:r>
          </w:p>
        </w:tc>
        <w:tc>
          <w:tcPr>
            <w:tcW w:type="dxa" w:w="2736"/>
          </w:tcPr>
          <w:p>
            <w:r/>
            <w:r>
              <w:rPr>
                <w:rFonts w:ascii="Times New Roman" w:hAnsi="Times New Roman" w:eastAsia="Times New Roman"/>
                <w:rFonts w:ascii="Times New Roman" w:hAnsi="Times New Roman"/>
                <w:b w:val="0"/>
                <w:i w:val="0"/>
                <w:sz w:val="24"/>
                <w:u w:val="none"/>
              </w:rPr>
              <w:t>Rejects new registration with Event Full</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UT-07</w:t>
            </w:r>
          </w:p>
        </w:tc>
        <w:tc>
          <w:tcPr>
            <w:tcW w:type="dxa" w:w="2448"/>
          </w:tcPr>
          <w:p>
            <w:r/>
            <w:r>
              <w:rPr>
                <w:rFonts w:ascii="Times New Roman" w:hAnsi="Times New Roman" w:eastAsia="Times New Roman"/>
                <w:rFonts w:ascii="Times New Roman" w:hAnsi="Times New Roman"/>
                <w:b w:val="0"/>
                <w:i w:val="0"/>
                <w:sz w:val="24"/>
                <w:u w:val="none"/>
              </w:rPr>
              <w:t>Certificate eligibility</w:t>
            </w:r>
          </w:p>
        </w:tc>
        <w:tc>
          <w:tcPr>
            <w:tcW w:type="dxa" w:w="2160"/>
          </w:tcPr>
          <w:p>
            <w:r/>
            <w:r>
              <w:rPr>
                <w:rFonts w:ascii="Times New Roman" w:hAnsi="Times New Roman" w:eastAsia="Times New Roman"/>
                <w:rFonts w:ascii="Times New Roman" w:hAnsi="Times New Roman"/>
                <w:b w:val="0"/>
                <w:i w:val="0"/>
                <w:sz w:val="24"/>
                <w:u w:val="none"/>
              </w:rPr>
              <w:t>Ticket with checkedIn: false</w:t>
            </w:r>
          </w:p>
        </w:tc>
        <w:tc>
          <w:tcPr>
            <w:tcW w:type="dxa" w:w="2736"/>
          </w:tcPr>
          <w:p>
            <w:r/>
            <w:r>
              <w:rPr>
                <w:rFonts w:ascii="Times New Roman" w:hAnsi="Times New Roman" w:eastAsia="Times New Roman"/>
                <w:rFonts w:ascii="Times New Roman" w:hAnsi="Times New Roman"/>
                <w:b w:val="0"/>
                <w:i w:val="0"/>
                <w:sz w:val="24"/>
                <w:u w:val="none"/>
              </w:rPr>
              <w:t>Disables certificate download button</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UT-08</w:t>
            </w:r>
          </w:p>
        </w:tc>
        <w:tc>
          <w:tcPr>
            <w:tcW w:type="dxa" w:w="2448"/>
          </w:tcPr>
          <w:p>
            <w:r/>
            <w:r>
              <w:rPr>
                <w:rFonts w:ascii="Times New Roman" w:hAnsi="Times New Roman" w:eastAsia="Times New Roman"/>
                <w:rFonts w:ascii="Times New Roman" w:hAnsi="Times New Roman"/>
                <w:b w:val="0"/>
                <w:i w:val="0"/>
                <w:sz w:val="24"/>
                <w:u w:val="none"/>
              </w:rPr>
              <w:t>Certificate eligibility</w:t>
            </w:r>
          </w:p>
        </w:tc>
        <w:tc>
          <w:tcPr>
            <w:tcW w:type="dxa" w:w="2160"/>
          </w:tcPr>
          <w:p>
            <w:r/>
            <w:r>
              <w:rPr>
                <w:rFonts w:ascii="Times New Roman" w:hAnsi="Times New Roman" w:eastAsia="Times New Roman"/>
                <w:rFonts w:ascii="Times New Roman" w:hAnsi="Times New Roman"/>
                <w:b w:val="0"/>
                <w:i w:val="0"/>
                <w:sz w:val="24"/>
                <w:u w:val="none"/>
              </w:rPr>
              <w:t>Ticket with checkedIn: true</w:t>
            </w:r>
          </w:p>
        </w:tc>
        <w:tc>
          <w:tcPr>
            <w:tcW w:type="dxa" w:w="2736"/>
          </w:tcPr>
          <w:p>
            <w:r/>
            <w:r>
              <w:rPr>
                <w:rFonts w:ascii="Times New Roman" w:hAnsi="Times New Roman" w:eastAsia="Times New Roman"/>
                <w:rFonts w:ascii="Times New Roman" w:hAnsi="Times New Roman"/>
                <w:b w:val="0"/>
                <w:i w:val="0"/>
                <w:sz w:val="24"/>
                <w:u w:val="none"/>
              </w:rPr>
              <w:t>Enables certificate download button</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UT-09</w:t>
            </w:r>
          </w:p>
        </w:tc>
        <w:tc>
          <w:tcPr>
            <w:tcW w:type="dxa" w:w="2448"/>
          </w:tcPr>
          <w:p>
            <w:r/>
            <w:r>
              <w:rPr>
                <w:rFonts w:ascii="Times New Roman" w:hAnsi="Times New Roman" w:eastAsia="Times New Roman"/>
                <w:rFonts w:ascii="Times New Roman" w:hAnsi="Times New Roman"/>
                <w:b w:val="0"/>
                <w:i w:val="0"/>
                <w:sz w:val="24"/>
                <w:u w:val="none"/>
              </w:rPr>
              <w:t>Dual-Engine fallback</w:t>
            </w:r>
          </w:p>
        </w:tc>
        <w:tc>
          <w:tcPr>
            <w:tcW w:type="dxa" w:w="2160"/>
          </w:tcPr>
          <w:p>
            <w:r/>
            <w:r>
              <w:rPr>
                <w:rFonts w:ascii="Times New Roman" w:hAnsi="Times New Roman" w:eastAsia="Times New Roman"/>
                <w:rFonts w:ascii="Times New Roman" w:hAnsi="Times New Roman"/>
                <w:b w:val="0"/>
                <w:i w:val="0"/>
                <w:sz w:val="24"/>
                <w:u w:val="none"/>
              </w:rPr>
              <w:t>Mongo URI unreachable</w:t>
            </w:r>
          </w:p>
        </w:tc>
        <w:tc>
          <w:tcPr>
            <w:tcW w:type="dxa" w:w="2736"/>
          </w:tcPr>
          <w:p>
            <w:r/>
            <w:r>
              <w:rPr>
                <w:rFonts w:ascii="Times New Roman" w:hAnsi="Times New Roman" w:eastAsia="Times New Roman"/>
                <w:rFonts w:ascii="Times New Roman" w:hAnsi="Times New Roman"/>
                <w:b w:val="0"/>
                <w:i w:val="0"/>
                <w:sz w:val="24"/>
                <w:u w:val="none"/>
              </w:rPr>
              <w:t>Switches storage to local_db.json</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UT-10</w:t>
            </w:r>
          </w:p>
        </w:tc>
        <w:tc>
          <w:tcPr>
            <w:tcW w:type="dxa" w:w="2448"/>
          </w:tcPr>
          <w:p>
            <w:r/>
            <w:r>
              <w:rPr>
                <w:rFonts w:ascii="Times New Roman" w:hAnsi="Times New Roman" w:eastAsia="Times New Roman"/>
                <w:rFonts w:ascii="Times New Roman" w:hAnsi="Times New Roman"/>
                <w:b w:val="0"/>
                <w:i w:val="0"/>
                <w:sz w:val="24"/>
                <w:u w:val="none"/>
              </w:rPr>
              <w:t>Database seeder</w:t>
            </w:r>
          </w:p>
        </w:tc>
        <w:tc>
          <w:tcPr>
            <w:tcW w:type="dxa" w:w="2160"/>
          </w:tcPr>
          <w:p>
            <w:r/>
            <w:r>
              <w:rPr>
                <w:rFonts w:ascii="Times New Roman" w:hAnsi="Times New Roman" w:eastAsia="Times New Roman"/>
                <w:rFonts w:ascii="Times New Roman" w:hAnsi="Times New Roman"/>
                <w:b w:val="0"/>
                <w:i w:val="0"/>
                <w:sz w:val="24"/>
                <w:u w:val="none"/>
              </w:rPr>
              <w:t>Database user count == 0</w:t>
            </w:r>
          </w:p>
        </w:tc>
        <w:tc>
          <w:tcPr>
            <w:tcW w:type="dxa" w:w="2736"/>
          </w:tcPr>
          <w:p>
            <w:r/>
            <w:r>
              <w:rPr>
                <w:rFonts w:ascii="Times New Roman" w:hAnsi="Times New Roman" w:eastAsia="Times New Roman"/>
                <w:rFonts w:ascii="Times New Roman" w:hAnsi="Times New Roman"/>
                <w:b w:val="0"/>
                <w:i w:val="0"/>
                <w:sz w:val="24"/>
                <w:u w:val="none"/>
              </w:rPr>
              <w:t>Auto-populates demo student and admin</w:t>
            </w:r>
          </w:p>
        </w:tc>
        <w:tc>
          <w:tcPr>
            <w:tcW w:type="dxa" w:w="1008"/>
          </w:tcPr>
          <w:p>
            <w:r/>
            <w:r>
              <w:rPr>
                <w:rFonts w:ascii="Times New Roman" w:hAnsi="Times New Roman" w:eastAsia="Times New Roman"/>
                <w:rFonts w:ascii="Times New Roman" w:hAnsi="Times New Roman"/>
                <w:b w:val="0"/>
                <w:i w:val="0"/>
                <w:sz w:val="24"/>
                <w:u w:val="none"/>
              </w:rPr>
              <w:t>PASS</w:t>
            </w:r>
          </w:p>
        </w:tc>
      </w:tr>
    </w:tbl>
    <w:p/>
    <w:p>
      <w:pPr>
        <w:spacing w:after="80" w:before="200"/>
      </w:pPr>
      <w:r>
        <w:rPr>
          <w:rFonts w:ascii="Times New Roman" w:hAnsi="Times New Roman" w:eastAsia="Times New Roman"/>
          <w:rFonts w:ascii="Times New Roman" w:hAnsi="Times New Roman"/>
          <w:b/>
          <w:i w:val="0"/>
          <w:sz w:val="24"/>
          <w:u w:val="none"/>
        </w:rPr>
        <w:t>7.2 Black-Box Testing</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936"/>
            <w:shd w:val="clear" w:color="auto" w:fill="D3D3D3"/>
          </w:tcPr>
          <w:p>
            <w:pPr>
              <w:jc w:val="center"/>
            </w:pPr>
            <w:r/>
            <w:r>
              <w:rPr>
                <w:rFonts w:ascii="Times New Roman" w:hAnsi="Times New Roman" w:eastAsia="Times New Roman"/>
                <w:rFonts w:ascii="Times New Roman" w:hAnsi="Times New Roman"/>
                <w:b/>
                <w:i w:val="0"/>
                <w:sz w:val="24"/>
                <w:u w:val="none"/>
              </w:rPr>
              <w:t>Test ID</w:t>
            </w:r>
          </w:p>
        </w:tc>
        <w:tc>
          <w:tcPr>
            <w:tcW w:type="dxa" w:w="2016"/>
            <w:shd w:val="clear" w:color="auto" w:fill="D3D3D3"/>
          </w:tcPr>
          <w:p>
            <w:pPr>
              <w:jc w:val="center"/>
            </w:pPr>
            <w:r/>
            <w:r>
              <w:rPr>
                <w:rFonts w:ascii="Times New Roman" w:hAnsi="Times New Roman" w:eastAsia="Times New Roman"/>
                <w:rFonts w:ascii="Times New Roman" w:hAnsi="Times New Roman"/>
                <w:b/>
                <w:i w:val="0"/>
                <w:sz w:val="24"/>
                <w:u w:val="none"/>
              </w:rPr>
              <w:t>Feature Tested</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User Input / Action</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Expected Output</w:t>
            </w:r>
          </w:p>
        </w:tc>
        <w:tc>
          <w:tcPr>
            <w:tcW w:type="dxa" w:w="1008"/>
            <w:shd w:val="clear" w:color="auto" w:fill="D3D3D3"/>
          </w:tcPr>
          <w:p>
            <w:pPr>
              <w:jc w:val="center"/>
            </w:pPr>
            <w:r/>
            <w:r>
              <w:rPr>
                <w:rFonts w:ascii="Times New Roman" w:hAnsi="Times New Roman" w:eastAsia="Times New Roman"/>
                <w:rFonts w:ascii="Times New Roman" w:hAnsi="Times New Roman"/>
                <w:b/>
                <w:i w:val="0"/>
                <w:sz w:val="24"/>
                <w:u w:val="none"/>
              </w:rPr>
              <w:t>Status</w:t>
            </w:r>
          </w:p>
        </w:tc>
      </w:tr>
      <w:tr>
        <w:tc>
          <w:tcPr>
            <w:tcW w:type="dxa" w:w="936"/>
          </w:tcPr>
          <w:p>
            <w:r/>
            <w:r>
              <w:rPr>
                <w:rFonts w:ascii="Times New Roman" w:hAnsi="Times New Roman" w:eastAsia="Times New Roman"/>
                <w:rFonts w:ascii="Times New Roman" w:hAnsi="Times New Roman"/>
                <w:b w:val="0"/>
                <w:i w:val="0"/>
                <w:sz w:val="24"/>
                <w:u w:val="none"/>
              </w:rPr>
              <w:t>BB-01</w:t>
            </w:r>
          </w:p>
        </w:tc>
        <w:tc>
          <w:tcPr>
            <w:tcW w:type="dxa" w:w="2016"/>
          </w:tcPr>
          <w:p>
            <w:r/>
            <w:r>
              <w:rPr>
                <w:rFonts w:ascii="Times New Roman" w:hAnsi="Times New Roman" w:eastAsia="Times New Roman"/>
                <w:rFonts w:ascii="Times New Roman" w:hAnsi="Times New Roman"/>
                <w:b w:val="0"/>
                <w:i w:val="0"/>
                <w:sz w:val="24"/>
                <w:u w:val="none"/>
              </w:rPr>
              <w:t>Student Registration</w:t>
            </w:r>
          </w:p>
        </w:tc>
        <w:tc>
          <w:tcPr>
            <w:tcW w:type="dxa" w:w="2448"/>
          </w:tcPr>
          <w:p>
            <w:r/>
            <w:r>
              <w:rPr>
                <w:rFonts w:ascii="Times New Roman" w:hAnsi="Times New Roman" w:eastAsia="Times New Roman"/>
                <w:rFonts w:ascii="Times New Roman" w:hAnsi="Times New Roman"/>
                <w:b w:val="0"/>
                <w:i w:val="0"/>
                <w:sz w:val="24"/>
                <w:u w:val="none"/>
              </w:rPr>
              <w:t>Valid name, email, roll no, password</w:t>
            </w:r>
          </w:p>
        </w:tc>
        <w:tc>
          <w:tcPr>
            <w:tcW w:type="dxa" w:w="2448"/>
          </w:tcPr>
          <w:p>
            <w:r/>
            <w:r>
              <w:rPr>
                <w:rFonts w:ascii="Times New Roman" w:hAnsi="Times New Roman" w:eastAsia="Times New Roman"/>
                <w:rFonts w:ascii="Times New Roman" w:hAnsi="Times New Roman"/>
                <w:b w:val="0"/>
                <w:i w:val="0"/>
                <w:sz w:val="24"/>
                <w:u w:val="none"/>
              </w:rPr>
              <w:t>Account created; redirected to login</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BB-02</w:t>
            </w:r>
          </w:p>
        </w:tc>
        <w:tc>
          <w:tcPr>
            <w:tcW w:type="dxa" w:w="2016"/>
          </w:tcPr>
          <w:p>
            <w:r/>
            <w:r>
              <w:rPr>
                <w:rFonts w:ascii="Times New Roman" w:hAnsi="Times New Roman" w:eastAsia="Times New Roman"/>
                <w:rFonts w:ascii="Times New Roman" w:hAnsi="Times New Roman"/>
                <w:b w:val="0"/>
                <w:i w:val="0"/>
                <w:sz w:val="24"/>
                <w:u w:val="none"/>
              </w:rPr>
              <w:t>Duplicate Email Signup</w:t>
            </w:r>
          </w:p>
        </w:tc>
        <w:tc>
          <w:tcPr>
            <w:tcW w:type="dxa" w:w="2448"/>
          </w:tcPr>
          <w:p>
            <w:r/>
            <w:r>
              <w:rPr>
                <w:rFonts w:ascii="Times New Roman" w:hAnsi="Times New Roman" w:eastAsia="Times New Roman"/>
                <w:rFonts w:ascii="Times New Roman" w:hAnsi="Times New Roman"/>
                <w:b w:val="0"/>
                <w:i w:val="0"/>
                <w:sz w:val="24"/>
                <w:u w:val="none"/>
              </w:rPr>
              <w:t>Enter already registered email</w:t>
            </w:r>
          </w:p>
        </w:tc>
        <w:tc>
          <w:tcPr>
            <w:tcW w:type="dxa" w:w="2448"/>
          </w:tcPr>
          <w:p>
            <w:r/>
            <w:r>
              <w:rPr>
                <w:rFonts w:ascii="Times New Roman" w:hAnsi="Times New Roman" w:eastAsia="Times New Roman"/>
                <w:rFonts w:ascii="Times New Roman" w:hAnsi="Times New Roman"/>
                <w:b w:val="0"/>
                <w:i w:val="0"/>
                <w:sz w:val="24"/>
                <w:u w:val="none"/>
              </w:rPr>
              <w:t>Error: Email already registered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BB-03</w:t>
            </w:r>
          </w:p>
        </w:tc>
        <w:tc>
          <w:tcPr>
            <w:tcW w:type="dxa" w:w="2016"/>
          </w:tcPr>
          <w:p>
            <w:r/>
            <w:r>
              <w:rPr>
                <w:rFonts w:ascii="Times New Roman" w:hAnsi="Times New Roman" w:eastAsia="Times New Roman"/>
                <w:rFonts w:ascii="Times New Roman" w:hAnsi="Times New Roman"/>
                <w:b w:val="0"/>
                <w:i w:val="0"/>
                <w:sz w:val="24"/>
                <w:u w:val="none"/>
              </w:rPr>
              <w:t>1-Click Fast Login</w:t>
            </w:r>
          </w:p>
        </w:tc>
        <w:tc>
          <w:tcPr>
            <w:tcW w:type="dxa" w:w="2448"/>
          </w:tcPr>
          <w:p>
            <w:r/>
            <w:r>
              <w:rPr>
                <w:rFonts w:ascii="Times New Roman" w:hAnsi="Times New Roman" w:eastAsia="Times New Roman"/>
                <w:rFonts w:ascii="Times New Roman" w:hAnsi="Times New Roman"/>
                <w:b w:val="0"/>
                <w:i w:val="0"/>
                <w:sz w:val="24"/>
                <w:u w:val="none"/>
              </w:rPr>
              <w:t>Click Student (Harsh Yadav) button</w:t>
            </w:r>
          </w:p>
        </w:tc>
        <w:tc>
          <w:tcPr>
            <w:tcW w:type="dxa" w:w="2448"/>
          </w:tcPr>
          <w:p>
            <w:r/>
            <w:r>
              <w:rPr>
                <w:rFonts w:ascii="Times New Roman" w:hAnsi="Times New Roman" w:eastAsia="Times New Roman"/>
                <w:rFonts w:ascii="Times New Roman" w:hAnsi="Times New Roman"/>
                <w:b w:val="0"/>
                <w:i w:val="0"/>
                <w:sz w:val="24"/>
                <w:u w:val="none"/>
              </w:rPr>
              <w:t>Instant authentication without manual typing</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BB-04</w:t>
            </w:r>
          </w:p>
        </w:tc>
        <w:tc>
          <w:tcPr>
            <w:tcW w:type="dxa" w:w="2016"/>
          </w:tcPr>
          <w:p>
            <w:r/>
            <w:r>
              <w:rPr>
                <w:rFonts w:ascii="Times New Roman" w:hAnsi="Times New Roman" w:eastAsia="Times New Roman"/>
                <w:rFonts w:ascii="Times New Roman" w:hAnsi="Times New Roman"/>
                <w:b w:val="0"/>
                <w:i w:val="0"/>
                <w:sz w:val="24"/>
                <w:u w:val="none"/>
              </w:rPr>
              <w:t>Category Filtering</w:t>
            </w:r>
          </w:p>
        </w:tc>
        <w:tc>
          <w:tcPr>
            <w:tcW w:type="dxa" w:w="2448"/>
          </w:tcPr>
          <w:p>
            <w:r/>
            <w:r>
              <w:rPr>
                <w:rFonts w:ascii="Times New Roman" w:hAnsi="Times New Roman" w:eastAsia="Times New Roman"/>
                <w:rFonts w:ascii="Times New Roman" w:hAnsi="Times New Roman"/>
                <w:b w:val="0"/>
                <w:i w:val="0"/>
                <w:sz w:val="24"/>
                <w:u w:val="none"/>
              </w:rPr>
              <w:t>Click Technical filter tab</w:t>
            </w:r>
          </w:p>
        </w:tc>
        <w:tc>
          <w:tcPr>
            <w:tcW w:type="dxa" w:w="2448"/>
          </w:tcPr>
          <w:p>
            <w:r/>
            <w:r>
              <w:rPr>
                <w:rFonts w:ascii="Times New Roman" w:hAnsi="Times New Roman" w:eastAsia="Times New Roman"/>
                <w:rFonts w:ascii="Times New Roman" w:hAnsi="Times New Roman"/>
                <w:b w:val="0"/>
                <w:i w:val="0"/>
                <w:sz w:val="24"/>
                <w:u w:val="none"/>
              </w:rPr>
              <w:t>Only technical events shown on grid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BB-05</w:t>
            </w:r>
          </w:p>
        </w:tc>
        <w:tc>
          <w:tcPr>
            <w:tcW w:type="dxa" w:w="2016"/>
          </w:tcPr>
          <w:p>
            <w:r/>
            <w:r>
              <w:rPr>
                <w:rFonts w:ascii="Times New Roman" w:hAnsi="Times New Roman" w:eastAsia="Times New Roman"/>
                <w:rFonts w:ascii="Times New Roman" w:hAnsi="Times New Roman"/>
                <w:b w:val="0"/>
                <w:i w:val="0"/>
                <w:sz w:val="24"/>
                <w:u w:val="none"/>
              </w:rPr>
              <w:t>Event Registration</w:t>
            </w:r>
          </w:p>
        </w:tc>
        <w:tc>
          <w:tcPr>
            <w:tcW w:type="dxa" w:w="2448"/>
          </w:tcPr>
          <w:p>
            <w:r/>
            <w:r>
              <w:rPr>
                <w:rFonts w:ascii="Times New Roman" w:hAnsi="Times New Roman" w:eastAsia="Times New Roman"/>
                <w:rFonts w:ascii="Times New Roman" w:hAnsi="Times New Roman"/>
                <w:b w:val="0"/>
                <w:i w:val="0"/>
                <w:sz w:val="24"/>
                <w:u w:val="none"/>
              </w:rPr>
              <w:t>Click Register on active Hackathon</w:t>
            </w:r>
          </w:p>
        </w:tc>
        <w:tc>
          <w:tcPr>
            <w:tcW w:type="dxa" w:w="2448"/>
          </w:tcPr>
          <w:p>
            <w:r/>
            <w:r>
              <w:rPr>
                <w:rFonts w:ascii="Times New Roman" w:hAnsi="Times New Roman" w:eastAsia="Times New Roman"/>
                <w:rFonts w:ascii="Times New Roman" w:hAnsi="Times New Roman"/>
                <w:b w:val="0"/>
                <w:i w:val="0"/>
                <w:sz w:val="24"/>
                <w:u w:val="none"/>
              </w:rPr>
              <w:t>Seat counter increments; pass added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BB-06</w:t>
            </w:r>
          </w:p>
        </w:tc>
        <w:tc>
          <w:tcPr>
            <w:tcW w:type="dxa" w:w="2016"/>
          </w:tcPr>
          <w:p>
            <w:r/>
            <w:r>
              <w:rPr>
                <w:rFonts w:ascii="Times New Roman" w:hAnsi="Times New Roman" w:eastAsia="Times New Roman"/>
                <w:rFonts w:ascii="Times New Roman" w:hAnsi="Times New Roman"/>
                <w:b w:val="0"/>
                <w:i w:val="0"/>
                <w:sz w:val="24"/>
                <w:u w:val="none"/>
              </w:rPr>
              <w:t>Pass View &amp; Print</w:t>
            </w:r>
          </w:p>
        </w:tc>
        <w:tc>
          <w:tcPr>
            <w:tcW w:type="dxa" w:w="2448"/>
          </w:tcPr>
          <w:p>
            <w:r/>
            <w:r>
              <w:rPr>
                <w:rFonts w:ascii="Times New Roman" w:hAnsi="Times New Roman" w:eastAsia="Times New Roman"/>
                <w:rFonts w:ascii="Times New Roman" w:hAnsi="Times New Roman"/>
                <w:b w:val="0"/>
                <w:i w:val="0"/>
                <w:sz w:val="24"/>
                <w:u w:val="none"/>
              </w:rPr>
              <w:t>Click View Pass on registered event</w:t>
            </w:r>
          </w:p>
        </w:tc>
        <w:tc>
          <w:tcPr>
            <w:tcW w:type="dxa" w:w="2448"/>
          </w:tcPr>
          <w:p>
            <w:r/>
            <w:r>
              <w:rPr>
                <w:rFonts w:ascii="Times New Roman" w:hAnsi="Times New Roman" w:eastAsia="Times New Roman"/>
                <w:rFonts w:ascii="Times New Roman" w:hAnsi="Times New Roman"/>
                <w:b w:val="0"/>
                <w:i w:val="0"/>
                <w:sz w:val="24"/>
                <w:u w:val="none"/>
              </w:rPr>
              <w:t>Digital QR ticket card displayed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BB-07</w:t>
            </w:r>
          </w:p>
        </w:tc>
        <w:tc>
          <w:tcPr>
            <w:tcW w:type="dxa" w:w="2016"/>
          </w:tcPr>
          <w:p>
            <w:r/>
            <w:r>
              <w:rPr>
                <w:rFonts w:ascii="Times New Roman" w:hAnsi="Times New Roman" w:eastAsia="Times New Roman"/>
                <w:rFonts w:ascii="Times New Roman" w:hAnsi="Times New Roman"/>
                <w:b w:val="0"/>
                <w:i w:val="0"/>
                <w:sz w:val="24"/>
                <w:u w:val="none"/>
              </w:rPr>
              <w:t>First Gate Scan</w:t>
            </w:r>
          </w:p>
        </w:tc>
        <w:tc>
          <w:tcPr>
            <w:tcW w:type="dxa" w:w="2448"/>
          </w:tcPr>
          <w:p>
            <w:r/>
            <w:r>
              <w:rPr>
                <w:rFonts w:ascii="Times New Roman" w:hAnsi="Times New Roman" w:eastAsia="Times New Roman"/>
                <w:rFonts w:ascii="Times New Roman" w:hAnsi="Times New Roman"/>
                <w:b w:val="0"/>
                <w:i w:val="0"/>
                <w:sz w:val="24"/>
                <w:u w:val="none"/>
              </w:rPr>
              <w:t>Scan valid pass via webcam scanner</w:t>
            </w:r>
          </w:p>
        </w:tc>
        <w:tc>
          <w:tcPr>
            <w:tcW w:type="dxa" w:w="2448"/>
          </w:tcPr>
          <w:p>
            <w:r/>
            <w:r>
              <w:rPr>
                <w:rFonts w:ascii="Times New Roman" w:hAnsi="Times New Roman" w:eastAsia="Times New Roman"/>
                <w:rFonts w:ascii="Times New Roman" w:hAnsi="Times New Roman"/>
                <w:b w:val="0"/>
                <w:i w:val="0"/>
                <w:sz w:val="24"/>
                <w:u w:val="none"/>
              </w:rPr>
              <w:t>Green success: Entry Approved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BB-08</w:t>
            </w:r>
          </w:p>
        </w:tc>
        <w:tc>
          <w:tcPr>
            <w:tcW w:type="dxa" w:w="2016"/>
          </w:tcPr>
          <w:p>
            <w:r/>
            <w:r>
              <w:rPr>
                <w:rFonts w:ascii="Times New Roman" w:hAnsi="Times New Roman" w:eastAsia="Times New Roman"/>
                <w:rFonts w:ascii="Times New Roman" w:hAnsi="Times New Roman"/>
                <w:b w:val="0"/>
                <w:i w:val="0"/>
                <w:sz w:val="24"/>
                <w:u w:val="none"/>
              </w:rPr>
              <w:t>Second Gate Scan</w:t>
            </w:r>
          </w:p>
        </w:tc>
        <w:tc>
          <w:tcPr>
            <w:tcW w:type="dxa" w:w="2448"/>
          </w:tcPr>
          <w:p>
            <w:r/>
            <w:r>
              <w:rPr>
                <w:rFonts w:ascii="Times New Roman" w:hAnsi="Times New Roman" w:eastAsia="Times New Roman"/>
                <w:rFonts w:ascii="Times New Roman" w:hAnsi="Times New Roman"/>
                <w:b w:val="0"/>
                <w:i w:val="0"/>
                <w:sz w:val="24"/>
                <w:u w:val="none"/>
              </w:rPr>
              <w:t>Re-scan the same pass immediately</w:t>
            </w:r>
          </w:p>
        </w:tc>
        <w:tc>
          <w:tcPr>
            <w:tcW w:type="dxa" w:w="2448"/>
          </w:tcPr>
          <w:p>
            <w:r/>
            <w:r>
              <w:rPr>
                <w:rFonts w:ascii="Times New Roman" w:hAnsi="Times New Roman" w:eastAsia="Times New Roman"/>
                <w:rFonts w:ascii="Times New Roman" w:hAnsi="Times New Roman"/>
                <w:b w:val="0"/>
                <w:i w:val="0"/>
                <w:sz w:val="24"/>
                <w:u w:val="none"/>
              </w:rPr>
              <w:t>Red warning: Duplicate Entry Detected</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BB-09</w:t>
            </w:r>
          </w:p>
        </w:tc>
        <w:tc>
          <w:tcPr>
            <w:tcW w:type="dxa" w:w="2016"/>
          </w:tcPr>
          <w:p>
            <w:r/>
            <w:r>
              <w:rPr>
                <w:rFonts w:ascii="Times New Roman" w:hAnsi="Times New Roman" w:eastAsia="Times New Roman"/>
                <w:rFonts w:ascii="Times New Roman" w:hAnsi="Times New Roman"/>
                <w:b w:val="0"/>
                <w:i w:val="0"/>
                <w:sz w:val="24"/>
                <w:u w:val="none"/>
              </w:rPr>
              <w:t>Certificate Download</w:t>
            </w:r>
          </w:p>
        </w:tc>
        <w:tc>
          <w:tcPr>
            <w:tcW w:type="dxa" w:w="2448"/>
          </w:tcPr>
          <w:p>
            <w:r/>
            <w:r>
              <w:rPr>
                <w:rFonts w:ascii="Times New Roman" w:hAnsi="Times New Roman" w:eastAsia="Times New Roman"/>
                <w:rFonts w:ascii="Times New Roman" w:hAnsi="Times New Roman"/>
                <w:b w:val="0"/>
                <w:i w:val="0"/>
                <w:sz w:val="24"/>
                <w:u w:val="none"/>
              </w:rPr>
              <w:t>Click Download Certificate</w:t>
            </w:r>
          </w:p>
        </w:tc>
        <w:tc>
          <w:tcPr>
            <w:tcW w:type="dxa" w:w="2448"/>
          </w:tcPr>
          <w:p>
            <w:r/>
            <w:r>
              <w:rPr>
                <w:rFonts w:ascii="Times New Roman" w:hAnsi="Times New Roman" w:eastAsia="Times New Roman"/>
                <w:rFonts w:ascii="Times New Roman" w:hAnsi="Times New Roman"/>
                <w:b w:val="0"/>
                <w:i w:val="0"/>
                <w:sz w:val="24"/>
                <w:u w:val="none"/>
              </w:rPr>
              <w:t>High-res PDF downloaded to local storage</w:t>
            </w:r>
          </w:p>
        </w:tc>
        <w:tc>
          <w:tcPr>
            <w:tcW w:type="dxa" w:w="1008"/>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BB-10</w:t>
            </w:r>
          </w:p>
        </w:tc>
        <w:tc>
          <w:tcPr>
            <w:tcW w:type="dxa" w:w="2016"/>
          </w:tcPr>
          <w:p>
            <w:r/>
            <w:r>
              <w:rPr>
                <w:rFonts w:ascii="Times New Roman" w:hAnsi="Times New Roman" w:eastAsia="Times New Roman"/>
                <w:rFonts w:ascii="Times New Roman" w:hAnsi="Times New Roman"/>
                <w:b w:val="0"/>
                <w:i w:val="0"/>
                <w:sz w:val="24"/>
                <w:u w:val="none"/>
              </w:rPr>
              <w:t>Organizer Event Creation</w:t>
            </w:r>
          </w:p>
        </w:tc>
        <w:tc>
          <w:tcPr>
            <w:tcW w:type="dxa" w:w="2448"/>
          </w:tcPr>
          <w:p>
            <w:r/>
            <w:r>
              <w:rPr>
                <w:rFonts w:ascii="Times New Roman" w:hAnsi="Times New Roman" w:eastAsia="Times New Roman"/>
                <w:rFonts w:ascii="Times New Roman" w:hAnsi="Times New Roman"/>
                <w:b w:val="0"/>
                <w:i w:val="0"/>
                <w:sz w:val="24"/>
                <w:u w:val="none"/>
              </w:rPr>
              <w:t>Fill title, date, venue, capacity</w:t>
            </w:r>
          </w:p>
        </w:tc>
        <w:tc>
          <w:tcPr>
            <w:tcW w:type="dxa" w:w="2448"/>
          </w:tcPr>
          <w:p>
            <w:r/>
            <w:r>
              <w:rPr>
                <w:rFonts w:ascii="Times New Roman" w:hAnsi="Times New Roman" w:eastAsia="Times New Roman"/>
                <w:rFonts w:ascii="Times New Roman" w:hAnsi="Times New Roman"/>
                <w:b w:val="0"/>
                <w:i w:val="0"/>
                <w:sz w:val="24"/>
                <w:u w:val="none"/>
              </w:rPr>
              <w:t>Event immediately visible to all students</w:t>
            </w:r>
          </w:p>
        </w:tc>
        <w:tc>
          <w:tcPr>
            <w:tcW w:type="dxa" w:w="1008"/>
          </w:tcPr>
          <w:p>
            <w:r/>
            <w:r>
              <w:rPr>
                <w:rFonts w:ascii="Times New Roman" w:hAnsi="Times New Roman" w:eastAsia="Times New Roman"/>
                <w:rFonts w:ascii="Times New Roman" w:hAnsi="Times New Roman"/>
                <w:b w:val="0"/>
                <w:i w:val="0"/>
                <w:sz w:val="24"/>
                <w:u w:val="none"/>
              </w:rPr>
              <w:t>PASS</w:t>
            </w:r>
          </w:p>
        </w:tc>
      </w:tr>
    </w:tbl>
    <w:p/>
    <w:p>
      <w:pPr>
        <w:spacing w:after="80" w:before="200"/>
      </w:pPr>
      <w:r>
        <w:rPr>
          <w:rFonts w:ascii="Times New Roman" w:hAnsi="Times New Roman" w:eastAsia="Times New Roman"/>
          <w:rFonts w:ascii="Times New Roman" w:hAnsi="Times New Roman"/>
          <w:b/>
          <w:i w:val="0"/>
          <w:sz w:val="24"/>
          <w:u w:val="none"/>
        </w:rPr>
        <w:t>7.3 Integration Testing</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936"/>
            <w:shd w:val="clear" w:color="auto" w:fill="D3D3D3"/>
          </w:tcPr>
          <w:p>
            <w:pPr>
              <w:jc w:val="center"/>
            </w:pPr>
            <w:r/>
            <w:r>
              <w:rPr>
                <w:rFonts w:ascii="Times New Roman" w:hAnsi="Times New Roman" w:eastAsia="Times New Roman"/>
                <w:rFonts w:ascii="Times New Roman" w:hAnsi="Times New Roman"/>
                <w:b/>
                <w:i w:val="0"/>
                <w:sz w:val="24"/>
                <w:u w:val="none"/>
              </w:rPr>
              <w:t>Test ID</w:t>
            </w:r>
          </w:p>
        </w:tc>
        <w:tc>
          <w:tcPr>
            <w:tcW w:type="dxa" w:w="2160"/>
            <w:shd w:val="clear" w:color="auto" w:fill="D3D3D3"/>
          </w:tcPr>
          <w:p>
            <w:pPr>
              <w:jc w:val="center"/>
            </w:pPr>
            <w:r/>
            <w:r>
              <w:rPr>
                <w:rFonts w:ascii="Times New Roman" w:hAnsi="Times New Roman" w:eastAsia="Times New Roman"/>
                <w:rFonts w:ascii="Times New Roman" w:hAnsi="Times New Roman"/>
                <w:b/>
                <w:i w:val="0"/>
                <w:sz w:val="24"/>
                <w:u w:val="none"/>
              </w:rPr>
              <w:t>Modules Integrated</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Test Action</w:t>
            </w:r>
          </w:p>
        </w:tc>
        <w:tc>
          <w:tcPr>
            <w:tcW w:type="dxa" w:w="2592"/>
            <w:shd w:val="clear" w:color="auto" w:fill="D3D3D3"/>
          </w:tcPr>
          <w:p>
            <w:pPr>
              <w:jc w:val="center"/>
            </w:pPr>
            <w:r/>
            <w:r>
              <w:rPr>
                <w:rFonts w:ascii="Times New Roman" w:hAnsi="Times New Roman" w:eastAsia="Times New Roman"/>
                <w:rFonts w:ascii="Times New Roman" w:hAnsi="Times New Roman"/>
                <w:b/>
                <w:i w:val="0"/>
                <w:sz w:val="24"/>
                <w:u w:val="none"/>
              </w:rPr>
              <w:t>Expected Behavior</w:t>
            </w:r>
          </w:p>
        </w:tc>
        <w:tc>
          <w:tcPr>
            <w:tcW w:type="dxa" w:w="936"/>
            <w:shd w:val="clear" w:color="auto" w:fill="D3D3D3"/>
          </w:tcPr>
          <w:p>
            <w:pPr>
              <w:jc w:val="center"/>
            </w:pPr>
            <w:r/>
            <w:r>
              <w:rPr>
                <w:rFonts w:ascii="Times New Roman" w:hAnsi="Times New Roman" w:eastAsia="Times New Roman"/>
                <w:rFonts w:ascii="Times New Roman" w:hAnsi="Times New Roman"/>
                <w:b/>
                <w:i w:val="0"/>
                <w:sz w:val="24"/>
                <w:u w:val="none"/>
              </w:rPr>
              <w:t>Status</w:t>
            </w:r>
          </w:p>
        </w:tc>
      </w:tr>
      <w:tr>
        <w:tc>
          <w:tcPr>
            <w:tcW w:type="dxa" w:w="936"/>
          </w:tcPr>
          <w:p>
            <w:r/>
            <w:r>
              <w:rPr>
                <w:rFonts w:ascii="Times New Roman" w:hAnsi="Times New Roman" w:eastAsia="Times New Roman"/>
                <w:rFonts w:ascii="Times New Roman" w:hAnsi="Times New Roman"/>
                <w:b w:val="0"/>
                <w:i w:val="0"/>
                <w:sz w:val="24"/>
                <w:u w:val="none"/>
              </w:rPr>
              <w:t>IT-01</w:t>
            </w:r>
          </w:p>
        </w:tc>
        <w:tc>
          <w:tcPr>
            <w:tcW w:type="dxa" w:w="2160"/>
          </w:tcPr>
          <w:p>
            <w:r/>
            <w:r>
              <w:rPr>
                <w:rFonts w:ascii="Times New Roman" w:hAnsi="Times New Roman" w:eastAsia="Times New Roman"/>
                <w:rFonts w:ascii="Times New Roman" w:hAnsi="Times New Roman"/>
                <w:b w:val="0"/>
                <w:i w:val="0"/>
                <w:sz w:val="24"/>
                <w:u w:val="none"/>
              </w:rPr>
              <w:t>Frontend Auth + Backend JWT</w:t>
            </w:r>
          </w:p>
        </w:tc>
        <w:tc>
          <w:tcPr>
            <w:tcW w:type="dxa" w:w="2448"/>
          </w:tcPr>
          <w:p>
            <w:r/>
            <w:r>
              <w:rPr>
                <w:rFonts w:ascii="Times New Roman" w:hAnsi="Times New Roman" w:eastAsia="Times New Roman"/>
                <w:rFonts w:ascii="Times New Roman" w:hAnsi="Times New Roman"/>
                <w:b w:val="0"/>
                <w:i w:val="0"/>
                <w:sz w:val="24"/>
                <w:u w:val="none"/>
              </w:rPr>
              <w:t>Submit login form</w:t>
            </w:r>
          </w:p>
        </w:tc>
        <w:tc>
          <w:tcPr>
            <w:tcW w:type="dxa" w:w="2592"/>
          </w:tcPr>
          <w:p>
            <w:r/>
            <w:r>
              <w:rPr>
                <w:rFonts w:ascii="Times New Roman" w:hAnsi="Times New Roman" w:eastAsia="Times New Roman"/>
                <w:rFonts w:ascii="Times New Roman" w:hAnsi="Times New Roman"/>
                <w:b w:val="0"/>
                <w:i w:val="0"/>
                <w:sz w:val="24"/>
                <w:u w:val="none"/>
              </w:rPr>
              <w:t>Token saved in localStorage; Navbar updates</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IT-02</w:t>
            </w:r>
          </w:p>
        </w:tc>
        <w:tc>
          <w:tcPr>
            <w:tcW w:type="dxa" w:w="2160"/>
          </w:tcPr>
          <w:p>
            <w:r/>
            <w:r>
              <w:rPr>
                <w:rFonts w:ascii="Times New Roman" w:hAnsi="Times New Roman" w:eastAsia="Times New Roman"/>
                <w:rFonts w:ascii="Times New Roman" w:hAnsi="Times New Roman"/>
                <w:b w:val="0"/>
                <w:i w:val="0"/>
                <w:sz w:val="24"/>
                <w:u w:val="none"/>
              </w:rPr>
              <w:t>Event Booking + Ticket Engine</w:t>
            </w:r>
          </w:p>
        </w:tc>
        <w:tc>
          <w:tcPr>
            <w:tcW w:type="dxa" w:w="2448"/>
          </w:tcPr>
          <w:p>
            <w:r/>
            <w:r>
              <w:rPr>
                <w:rFonts w:ascii="Times New Roman" w:hAnsi="Times New Roman" w:eastAsia="Times New Roman"/>
                <w:rFonts w:ascii="Times New Roman" w:hAnsi="Times New Roman"/>
                <w:b w:val="0"/>
                <w:i w:val="0"/>
                <w:sz w:val="24"/>
                <w:u w:val="none"/>
              </w:rPr>
              <w:t>Confirm registration</w:t>
            </w:r>
          </w:p>
        </w:tc>
        <w:tc>
          <w:tcPr>
            <w:tcW w:type="dxa" w:w="2592"/>
          </w:tcPr>
          <w:p>
            <w:r/>
            <w:r>
              <w:rPr>
                <w:rFonts w:ascii="Times New Roman" w:hAnsi="Times New Roman" w:eastAsia="Times New Roman"/>
                <w:rFonts w:ascii="Times New Roman" w:hAnsi="Times New Roman"/>
                <w:b w:val="0"/>
                <w:i w:val="0"/>
                <w:sz w:val="24"/>
                <w:u w:val="none"/>
              </w:rPr>
              <w:t>Registration document written to database</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IT-03</w:t>
            </w:r>
          </w:p>
        </w:tc>
        <w:tc>
          <w:tcPr>
            <w:tcW w:type="dxa" w:w="2160"/>
          </w:tcPr>
          <w:p>
            <w:r/>
            <w:r>
              <w:rPr>
                <w:rFonts w:ascii="Times New Roman" w:hAnsi="Times New Roman" w:eastAsia="Times New Roman"/>
                <w:rFonts w:ascii="Times New Roman" w:hAnsi="Times New Roman"/>
                <w:b w:val="0"/>
                <w:i w:val="0"/>
                <w:sz w:val="24"/>
                <w:u w:val="none"/>
              </w:rPr>
              <w:t>QR Generator + Scanner</w:t>
            </w:r>
          </w:p>
        </w:tc>
        <w:tc>
          <w:tcPr>
            <w:tcW w:type="dxa" w:w="2448"/>
          </w:tcPr>
          <w:p>
            <w:r/>
            <w:r>
              <w:rPr>
                <w:rFonts w:ascii="Times New Roman" w:hAnsi="Times New Roman" w:eastAsia="Times New Roman"/>
                <w:rFonts w:ascii="Times New Roman" w:hAnsi="Times New Roman"/>
                <w:b w:val="0"/>
                <w:i w:val="0"/>
                <w:sz w:val="24"/>
                <w:u w:val="none"/>
              </w:rPr>
              <w:t>Display QR on phone, scan via PC webcam</w:t>
            </w:r>
          </w:p>
        </w:tc>
        <w:tc>
          <w:tcPr>
            <w:tcW w:type="dxa" w:w="2592"/>
          </w:tcPr>
          <w:p>
            <w:r/>
            <w:r>
              <w:rPr>
                <w:rFonts w:ascii="Times New Roman" w:hAnsi="Times New Roman" w:eastAsia="Times New Roman"/>
                <w:rFonts w:ascii="Times New Roman" w:hAnsi="Times New Roman"/>
                <w:b w:val="0"/>
                <w:i w:val="0"/>
                <w:sz w:val="24"/>
                <w:u w:val="none"/>
              </w:rPr>
              <w:t>html5-qrcode decodes string accurately</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IT-04</w:t>
            </w:r>
          </w:p>
        </w:tc>
        <w:tc>
          <w:tcPr>
            <w:tcW w:type="dxa" w:w="2160"/>
          </w:tcPr>
          <w:p>
            <w:r/>
            <w:r>
              <w:rPr>
                <w:rFonts w:ascii="Times New Roman" w:hAnsi="Times New Roman" w:eastAsia="Times New Roman"/>
                <w:rFonts w:ascii="Times New Roman" w:hAnsi="Times New Roman"/>
                <w:b w:val="0"/>
                <w:i w:val="0"/>
                <w:sz w:val="24"/>
                <w:u w:val="none"/>
              </w:rPr>
              <w:t>Scanner + Gate API Controller</w:t>
            </w:r>
          </w:p>
        </w:tc>
        <w:tc>
          <w:tcPr>
            <w:tcW w:type="dxa" w:w="2448"/>
          </w:tcPr>
          <w:p>
            <w:r/>
            <w:r>
              <w:rPr>
                <w:rFonts w:ascii="Times New Roman" w:hAnsi="Times New Roman" w:eastAsia="Times New Roman"/>
                <w:rFonts w:ascii="Times New Roman" w:hAnsi="Times New Roman"/>
                <w:b w:val="0"/>
                <w:i w:val="0"/>
                <w:sz w:val="24"/>
                <w:u w:val="none"/>
              </w:rPr>
              <w:t>Camera scans decoded string</w:t>
            </w:r>
          </w:p>
        </w:tc>
        <w:tc>
          <w:tcPr>
            <w:tcW w:type="dxa" w:w="2592"/>
          </w:tcPr>
          <w:p>
            <w:r/>
            <w:r>
              <w:rPr>
                <w:rFonts w:ascii="Times New Roman" w:hAnsi="Times New Roman" w:eastAsia="Times New Roman"/>
                <w:rFonts w:ascii="Times New Roman" w:hAnsi="Times New Roman"/>
                <w:b w:val="0"/>
                <w:i w:val="0"/>
                <w:sz w:val="24"/>
                <w:u w:val="none"/>
              </w:rPr>
              <w:t>POST request triggers attendance update</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IT-05</w:t>
            </w:r>
          </w:p>
        </w:tc>
        <w:tc>
          <w:tcPr>
            <w:tcW w:type="dxa" w:w="2160"/>
          </w:tcPr>
          <w:p>
            <w:r/>
            <w:r>
              <w:rPr>
                <w:rFonts w:ascii="Times New Roman" w:hAnsi="Times New Roman" w:eastAsia="Times New Roman"/>
                <w:rFonts w:ascii="Times New Roman" w:hAnsi="Times New Roman"/>
                <w:b w:val="0"/>
                <w:i w:val="0"/>
                <w:sz w:val="24"/>
                <w:u w:val="none"/>
              </w:rPr>
              <w:t>Gate Admittance + PDF Engine</w:t>
            </w:r>
          </w:p>
        </w:tc>
        <w:tc>
          <w:tcPr>
            <w:tcW w:type="dxa" w:w="2448"/>
          </w:tcPr>
          <w:p>
            <w:r/>
            <w:r>
              <w:rPr>
                <w:rFonts w:ascii="Times New Roman" w:hAnsi="Times New Roman" w:eastAsia="Times New Roman"/>
                <w:rFonts w:ascii="Times New Roman" w:hAnsi="Times New Roman"/>
                <w:b w:val="0"/>
                <w:i w:val="0"/>
                <w:sz w:val="24"/>
                <w:u w:val="none"/>
              </w:rPr>
              <w:t>Successful check-in status verified</w:t>
            </w:r>
          </w:p>
        </w:tc>
        <w:tc>
          <w:tcPr>
            <w:tcW w:type="dxa" w:w="2592"/>
          </w:tcPr>
          <w:p>
            <w:r/>
            <w:r>
              <w:rPr>
                <w:rFonts w:ascii="Times New Roman" w:hAnsi="Times New Roman" w:eastAsia="Times New Roman"/>
                <w:rFonts w:ascii="Times New Roman" w:hAnsi="Times New Roman"/>
                <w:b w:val="0"/>
                <w:i w:val="0"/>
                <w:sz w:val="24"/>
                <w:u w:val="none"/>
              </w:rPr>
              <w:t>jspdf generates PDF using attendee data</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IT-06</w:t>
            </w:r>
          </w:p>
        </w:tc>
        <w:tc>
          <w:tcPr>
            <w:tcW w:type="dxa" w:w="2160"/>
          </w:tcPr>
          <w:p>
            <w:r/>
            <w:r>
              <w:rPr>
                <w:rFonts w:ascii="Times New Roman" w:hAnsi="Times New Roman" w:eastAsia="Times New Roman"/>
                <w:rFonts w:ascii="Times New Roman" w:hAnsi="Times New Roman"/>
                <w:b w:val="0"/>
                <w:i w:val="0"/>
                <w:sz w:val="24"/>
                <w:u w:val="none"/>
              </w:rPr>
              <w:t>Backend + Dual-Engine DB</w:t>
            </w:r>
          </w:p>
        </w:tc>
        <w:tc>
          <w:tcPr>
            <w:tcW w:type="dxa" w:w="2448"/>
          </w:tcPr>
          <w:p>
            <w:r/>
            <w:r>
              <w:rPr>
                <w:rFonts w:ascii="Times New Roman" w:hAnsi="Times New Roman" w:eastAsia="Times New Roman"/>
                <w:rFonts w:ascii="Times New Roman" w:hAnsi="Times New Roman"/>
                <w:b w:val="0"/>
                <w:i w:val="0"/>
                <w:sz w:val="24"/>
                <w:u w:val="none"/>
              </w:rPr>
              <w:t>Query events while MongoDB offline</w:t>
            </w:r>
          </w:p>
        </w:tc>
        <w:tc>
          <w:tcPr>
            <w:tcW w:type="dxa" w:w="2592"/>
          </w:tcPr>
          <w:p>
            <w:r/>
            <w:r>
              <w:rPr>
                <w:rFonts w:ascii="Times New Roman" w:hAnsi="Times New Roman" w:eastAsia="Times New Roman"/>
                <w:rFonts w:ascii="Times New Roman" w:hAnsi="Times New Roman"/>
                <w:b w:val="0"/>
                <w:i w:val="0"/>
                <w:sz w:val="24"/>
                <w:u w:val="none"/>
              </w:rPr>
              <w:t>Local JSON adapter returns records seamlessly</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IT-07</w:t>
            </w:r>
          </w:p>
        </w:tc>
        <w:tc>
          <w:tcPr>
            <w:tcW w:type="dxa" w:w="2160"/>
          </w:tcPr>
          <w:p>
            <w:r/>
            <w:r>
              <w:rPr>
                <w:rFonts w:ascii="Times New Roman" w:hAnsi="Times New Roman" w:eastAsia="Times New Roman"/>
                <w:rFonts w:ascii="Times New Roman" w:hAnsi="Times New Roman"/>
                <w:b w:val="0"/>
                <w:i w:val="0"/>
                <w:sz w:val="24"/>
                <w:u w:val="none"/>
              </w:rPr>
              <w:t>Organizer UI + Announcement API</w:t>
            </w:r>
          </w:p>
        </w:tc>
        <w:tc>
          <w:tcPr>
            <w:tcW w:type="dxa" w:w="2448"/>
          </w:tcPr>
          <w:p>
            <w:r/>
            <w:r>
              <w:rPr>
                <w:rFonts w:ascii="Times New Roman" w:hAnsi="Times New Roman" w:eastAsia="Times New Roman"/>
                <w:rFonts w:ascii="Times New Roman" w:hAnsi="Times New Roman"/>
                <w:b w:val="0"/>
                <w:i w:val="0"/>
                <w:sz w:val="24"/>
                <w:u w:val="none"/>
              </w:rPr>
              <w:t>Post new campus bulletin</w:t>
            </w:r>
          </w:p>
        </w:tc>
        <w:tc>
          <w:tcPr>
            <w:tcW w:type="dxa" w:w="2592"/>
          </w:tcPr>
          <w:p>
            <w:r/>
            <w:r>
              <w:rPr>
                <w:rFonts w:ascii="Times New Roman" w:hAnsi="Times New Roman" w:eastAsia="Times New Roman"/>
                <w:rFonts w:ascii="Times New Roman" w:hAnsi="Times New Roman"/>
                <w:b w:val="0"/>
                <w:i w:val="0"/>
                <w:sz w:val="24"/>
                <w:u w:val="none"/>
              </w:rPr>
              <w:t>Bulletin appears instantly on student feed</w:t>
            </w:r>
          </w:p>
        </w:tc>
        <w:tc>
          <w:tcPr>
            <w:tcW w:type="dxa" w:w="936"/>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IT-08</w:t>
            </w:r>
          </w:p>
        </w:tc>
        <w:tc>
          <w:tcPr>
            <w:tcW w:type="dxa" w:w="2160"/>
          </w:tcPr>
          <w:p>
            <w:r/>
            <w:r>
              <w:rPr>
                <w:rFonts w:ascii="Times New Roman" w:hAnsi="Times New Roman" w:eastAsia="Times New Roman"/>
                <w:rFonts w:ascii="Times New Roman" w:hAnsi="Times New Roman"/>
                <w:b w:val="0"/>
                <w:i w:val="0"/>
                <w:sz w:val="24"/>
                <w:u w:val="none"/>
              </w:rPr>
              <w:t>Admin Dashboard + Analytics</w:t>
            </w:r>
          </w:p>
        </w:tc>
        <w:tc>
          <w:tcPr>
            <w:tcW w:type="dxa" w:w="2448"/>
          </w:tcPr>
          <w:p>
            <w:r/>
            <w:r>
              <w:rPr>
                <w:rFonts w:ascii="Times New Roman" w:hAnsi="Times New Roman" w:eastAsia="Times New Roman"/>
                <w:rFonts w:ascii="Times New Roman" w:hAnsi="Times New Roman"/>
                <w:b w:val="0"/>
                <w:i w:val="0"/>
                <w:sz w:val="24"/>
                <w:u w:val="none"/>
              </w:rPr>
              <w:t>Request college fest analytics</w:t>
            </w:r>
          </w:p>
        </w:tc>
        <w:tc>
          <w:tcPr>
            <w:tcW w:type="dxa" w:w="2592"/>
          </w:tcPr>
          <w:p>
            <w:r/>
            <w:r>
              <w:rPr>
                <w:rFonts w:ascii="Times New Roman" w:hAnsi="Times New Roman" w:eastAsia="Times New Roman"/>
                <w:rFonts w:ascii="Times New Roman" w:hAnsi="Times New Roman"/>
                <w:b w:val="0"/>
                <w:i w:val="0"/>
                <w:sz w:val="24"/>
                <w:u w:val="none"/>
              </w:rPr>
              <w:t>Accurate charts of attendance and revenue</w:t>
            </w:r>
          </w:p>
        </w:tc>
        <w:tc>
          <w:tcPr>
            <w:tcW w:type="dxa" w:w="936"/>
          </w:tcPr>
          <w:p>
            <w:r/>
            <w:r>
              <w:rPr>
                <w:rFonts w:ascii="Times New Roman" w:hAnsi="Times New Roman" w:eastAsia="Times New Roman"/>
                <w:rFonts w:ascii="Times New Roman" w:hAnsi="Times New Roman"/>
                <w:b w:val="0"/>
                <w:i w:val="0"/>
                <w:sz w:val="24"/>
                <w:u w:val="none"/>
              </w:rPr>
              <w:t>PASS</w:t>
            </w:r>
          </w:p>
        </w:tc>
      </w:tr>
    </w:tbl>
    <w:p/>
    <w:p>
      <w:pPr>
        <w:spacing w:after="80" w:before="200"/>
      </w:pPr>
      <w:r>
        <w:rPr>
          <w:rFonts w:ascii="Times New Roman" w:hAnsi="Times New Roman" w:eastAsia="Times New Roman"/>
          <w:rFonts w:ascii="Times New Roman" w:hAnsi="Times New Roman"/>
          <w:b/>
          <w:i w:val="0"/>
          <w:sz w:val="24"/>
          <w:u w:val="none"/>
        </w:rPr>
        <w:t>7.4 System End-to-End Test Suite</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936"/>
            <w:shd w:val="clear" w:color="auto" w:fill="D3D3D3"/>
          </w:tcPr>
          <w:p>
            <w:pPr>
              <w:jc w:val="center"/>
            </w:pPr>
            <w:r/>
            <w:r>
              <w:rPr>
                <w:rFonts w:ascii="Times New Roman" w:hAnsi="Times New Roman" w:eastAsia="Times New Roman"/>
                <w:rFonts w:ascii="Times New Roman" w:hAnsi="Times New Roman"/>
                <w:b/>
                <w:i w:val="0"/>
                <w:sz w:val="24"/>
                <w:u w:val="none"/>
              </w:rPr>
              <w:t>Test ID</w:t>
            </w:r>
          </w:p>
        </w:tc>
        <w:tc>
          <w:tcPr>
            <w:tcW w:type="dxa" w:w="2160"/>
            <w:shd w:val="clear" w:color="auto" w:fill="D3D3D3"/>
          </w:tcPr>
          <w:p>
            <w:pPr>
              <w:jc w:val="center"/>
            </w:pPr>
            <w:r/>
            <w:r>
              <w:rPr>
                <w:rFonts w:ascii="Times New Roman" w:hAnsi="Times New Roman" w:eastAsia="Times New Roman"/>
                <w:rFonts w:ascii="Times New Roman" w:hAnsi="Times New Roman"/>
                <w:b/>
                <w:i w:val="0"/>
                <w:sz w:val="24"/>
                <w:u w:val="none"/>
              </w:rPr>
              <w:t>Test Scenario</w:t>
            </w:r>
          </w:p>
        </w:tc>
        <w:tc>
          <w:tcPr>
            <w:tcW w:type="dxa" w:w="2880"/>
            <w:shd w:val="clear" w:color="auto" w:fill="D3D3D3"/>
          </w:tcPr>
          <w:p>
            <w:pPr>
              <w:jc w:val="center"/>
            </w:pPr>
            <w:r/>
            <w:r>
              <w:rPr>
                <w:rFonts w:ascii="Times New Roman" w:hAnsi="Times New Roman" w:eastAsia="Times New Roman"/>
                <w:rFonts w:ascii="Times New Roman" w:hAnsi="Times New Roman"/>
                <w:b/>
                <w:i w:val="0"/>
                <w:sz w:val="24"/>
                <w:u w:val="none"/>
              </w:rPr>
              <w:t>Execution Steps</w:t>
            </w:r>
          </w:p>
        </w:tc>
        <w:tc>
          <w:tcPr>
            <w:tcW w:type="dxa" w:w="2448"/>
            <w:shd w:val="clear" w:color="auto" w:fill="D3D3D3"/>
          </w:tcPr>
          <w:p>
            <w:pPr>
              <w:jc w:val="center"/>
            </w:pPr>
            <w:r/>
            <w:r>
              <w:rPr>
                <w:rFonts w:ascii="Times New Roman" w:hAnsi="Times New Roman" w:eastAsia="Times New Roman"/>
                <w:rFonts w:ascii="Times New Roman" w:hAnsi="Times New Roman"/>
                <w:b/>
                <w:i w:val="0"/>
                <w:sz w:val="24"/>
                <w:u w:val="none"/>
              </w:rPr>
              <w:t>Expected Outcome</w:t>
            </w:r>
          </w:p>
        </w:tc>
        <w:tc>
          <w:tcPr>
            <w:tcW w:type="dxa" w:w="864"/>
            <w:shd w:val="clear" w:color="auto" w:fill="D3D3D3"/>
          </w:tcPr>
          <w:p>
            <w:pPr>
              <w:jc w:val="center"/>
            </w:pPr>
            <w:r/>
            <w:r>
              <w:rPr>
                <w:rFonts w:ascii="Times New Roman" w:hAnsi="Times New Roman" w:eastAsia="Times New Roman"/>
                <w:rFonts w:ascii="Times New Roman" w:hAnsi="Times New Roman"/>
                <w:b/>
                <w:i w:val="0"/>
                <w:sz w:val="24"/>
                <w:u w:val="none"/>
              </w:rPr>
              <w:t>Status</w:t>
            </w:r>
          </w:p>
        </w:tc>
      </w:tr>
      <w:tr>
        <w:tc>
          <w:tcPr>
            <w:tcW w:type="dxa" w:w="936"/>
          </w:tcPr>
          <w:p>
            <w:r/>
            <w:r>
              <w:rPr>
                <w:rFonts w:ascii="Times New Roman" w:hAnsi="Times New Roman" w:eastAsia="Times New Roman"/>
                <w:rFonts w:ascii="Times New Roman" w:hAnsi="Times New Roman"/>
                <w:b w:val="0"/>
                <w:i w:val="0"/>
                <w:sz w:val="24"/>
                <w:u w:val="none"/>
              </w:rPr>
              <w:t>TC-01</w:t>
            </w:r>
          </w:p>
        </w:tc>
        <w:tc>
          <w:tcPr>
            <w:tcW w:type="dxa" w:w="2160"/>
          </w:tcPr>
          <w:p>
            <w:r/>
            <w:r>
              <w:rPr>
                <w:rFonts w:ascii="Times New Roman" w:hAnsi="Times New Roman" w:eastAsia="Times New Roman"/>
                <w:rFonts w:ascii="Times New Roman" w:hAnsi="Times New Roman"/>
                <w:b w:val="0"/>
                <w:i w:val="0"/>
                <w:sz w:val="24"/>
                <w:u w:val="none"/>
              </w:rPr>
              <w:t>Complete Student Journey</w:t>
            </w:r>
          </w:p>
        </w:tc>
        <w:tc>
          <w:tcPr>
            <w:tcW w:type="dxa" w:w="2880"/>
          </w:tcPr>
          <w:p>
            <w:r/>
            <w:r>
              <w:rPr>
                <w:rFonts w:ascii="Times New Roman" w:hAnsi="Times New Roman" w:eastAsia="Times New Roman"/>
                <w:rFonts w:ascii="Times New Roman" w:hAnsi="Times New Roman"/>
                <w:b w:val="0"/>
                <w:i w:val="0"/>
                <w:sz w:val="24"/>
                <w:u w:val="none"/>
              </w:rPr>
              <w:t>1. Fast login as Student</w:t>
              <w:br/>
              <w:t>2. Register for Hackathon</w:t>
              <w:br/>
              <w:t>3. Open Pass</w:t>
              <w:br/>
              <w:t>4. Verify QR</w:t>
              <w:br/>
              <w:t>5. Download Certificate</w:t>
            </w:r>
          </w:p>
        </w:tc>
        <w:tc>
          <w:tcPr>
            <w:tcW w:type="dxa" w:w="2448"/>
          </w:tcPr>
          <w:p>
            <w:r/>
            <w:r>
              <w:rPr>
                <w:rFonts w:ascii="Times New Roman" w:hAnsi="Times New Roman" w:eastAsia="Times New Roman"/>
                <w:rFonts w:ascii="Times New Roman" w:hAnsi="Times New Roman"/>
                <w:b w:val="0"/>
                <w:i w:val="0"/>
                <w:sz w:val="24"/>
                <w:u w:val="none"/>
              </w:rPr>
              <w:t>Entire lifecycle completes smoothly without errors.</w:t>
            </w:r>
          </w:p>
        </w:tc>
        <w:tc>
          <w:tcPr>
            <w:tcW w:type="dxa" w:w="864"/>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TC-02</w:t>
            </w:r>
          </w:p>
        </w:tc>
        <w:tc>
          <w:tcPr>
            <w:tcW w:type="dxa" w:w="2160"/>
          </w:tcPr>
          <w:p>
            <w:r/>
            <w:r>
              <w:rPr>
                <w:rFonts w:ascii="Times New Roman" w:hAnsi="Times New Roman" w:eastAsia="Times New Roman"/>
                <w:rFonts w:ascii="Times New Roman" w:hAnsi="Times New Roman"/>
                <w:b w:val="0"/>
                <w:i w:val="0"/>
                <w:sz w:val="24"/>
                <w:u w:val="none"/>
              </w:rPr>
              <w:t>Complete Gate Security Journey</w:t>
            </w:r>
          </w:p>
        </w:tc>
        <w:tc>
          <w:tcPr>
            <w:tcW w:type="dxa" w:w="2880"/>
          </w:tcPr>
          <w:p>
            <w:r/>
            <w:r>
              <w:rPr>
                <w:rFonts w:ascii="Times New Roman" w:hAnsi="Times New Roman" w:eastAsia="Times New Roman"/>
                <w:rFonts w:ascii="Times New Roman" w:hAnsi="Times New Roman"/>
                <w:b w:val="0"/>
                <w:i w:val="0"/>
                <w:sz w:val="24"/>
                <w:u w:val="none"/>
              </w:rPr>
              <w:t>1. Fast login as Organizer</w:t>
              <w:br/>
              <w:t>2. Open Gate Scanner</w:t>
              <w:br/>
              <w:t>3. Scan student pass</w:t>
              <w:br/>
              <w:t>4. Verify green check</w:t>
              <w:br/>
              <w:t>5. Re-scan to check duplicate</w:t>
            </w:r>
          </w:p>
        </w:tc>
        <w:tc>
          <w:tcPr>
            <w:tcW w:type="dxa" w:w="2448"/>
          </w:tcPr>
          <w:p>
            <w:r/>
            <w:r>
              <w:rPr>
                <w:rFonts w:ascii="Times New Roman" w:hAnsi="Times New Roman" w:eastAsia="Times New Roman"/>
                <w:rFonts w:ascii="Times New Roman" w:hAnsi="Times New Roman"/>
                <w:b w:val="0"/>
                <w:i w:val="0"/>
                <w:sz w:val="24"/>
                <w:u w:val="none"/>
              </w:rPr>
              <w:t>Duplicate entry is immediately caught and logged with timestamp.</w:t>
            </w:r>
          </w:p>
        </w:tc>
        <w:tc>
          <w:tcPr>
            <w:tcW w:type="dxa" w:w="864"/>
          </w:tcPr>
          <w:p>
            <w:r/>
            <w:r>
              <w:rPr>
                <w:rFonts w:ascii="Times New Roman" w:hAnsi="Times New Roman" w:eastAsia="Times New Roman"/>
                <w:rFonts w:ascii="Times New Roman" w:hAnsi="Times New Roman"/>
                <w:b w:val="0"/>
                <w:i w:val="0"/>
                <w:sz w:val="24"/>
                <w:u w:val="none"/>
              </w:rPr>
              <w:t>PASS</w:t>
            </w:r>
          </w:p>
        </w:tc>
      </w:tr>
      <w:tr>
        <w:tc>
          <w:tcPr>
            <w:tcW w:type="dxa" w:w="936"/>
          </w:tcPr>
          <w:p>
            <w:r/>
            <w:r>
              <w:rPr>
                <w:rFonts w:ascii="Times New Roman" w:hAnsi="Times New Roman" w:eastAsia="Times New Roman"/>
                <w:rFonts w:ascii="Times New Roman" w:hAnsi="Times New Roman"/>
                <w:b w:val="0"/>
                <w:i w:val="0"/>
                <w:sz w:val="24"/>
                <w:u w:val="none"/>
              </w:rPr>
              <w:t>TC-03</w:t>
            </w:r>
          </w:p>
        </w:tc>
        <w:tc>
          <w:tcPr>
            <w:tcW w:type="dxa" w:w="2160"/>
          </w:tcPr>
          <w:p>
            <w:r/>
            <w:r>
              <w:rPr>
                <w:rFonts w:ascii="Times New Roman" w:hAnsi="Times New Roman" w:eastAsia="Times New Roman"/>
                <w:rFonts w:ascii="Times New Roman" w:hAnsi="Times New Roman"/>
                <w:b w:val="0"/>
                <w:i w:val="0"/>
                <w:sz w:val="24"/>
                <w:u w:val="none"/>
              </w:rPr>
              <w:t>Complete Admin Oversight Journey</w:t>
            </w:r>
          </w:p>
        </w:tc>
        <w:tc>
          <w:tcPr>
            <w:tcW w:type="dxa" w:w="2880"/>
          </w:tcPr>
          <w:p>
            <w:r/>
            <w:r>
              <w:rPr>
                <w:rFonts w:ascii="Times New Roman" w:hAnsi="Times New Roman" w:eastAsia="Times New Roman"/>
                <w:rFonts w:ascii="Times New Roman" w:hAnsi="Times New Roman"/>
                <w:b w:val="0"/>
                <w:i w:val="0"/>
                <w:sz w:val="24"/>
                <w:u w:val="none"/>
              </w:rPr>
              <w:t>1. Fast login as Admin</w:t>
              <w:br/>
              <w:t>2. Review department participation</w:t>
              <w:br/>
              <w:t>3. Check attendance rates</w:t>
              <w:br/>
              <w:t>4. Broadcast important notice</w:t>
            </w:r>
          </w:p>
        </w:tc>
        <w:tc>
          <w:tcPr>
            <w:tcW w:type="dxa" w:w="2448"/>
          </w:tcPr>
          <w:p>
            <w:r/>
            <w:r>
              <w:rPr>
                <w:rFonts w:ascii="Times New Roman" w:hAnsi="Times New Roman" w:eastAsia="Times New Roman"/>
                <w:rFonts w:ascii="Times New Roman" w:hAnsi="Times New Roman"/>
                <w:b w:val="0"/>
                <w:i w:val="0"/>
                <w:sz w:val="24"/>
                <w:u w:val="none"/>
              </w:rPr>
              <w:t>Real-time analytics reflect accurate live figures.</w:t>
            </w:r>
          </w:p>
        </w:tc>
        <w:tc>
          <w:tcPr>
            <w:tcW w:type="dxa" w:w="864"/>
          </w:tcPr>
          <w:p>
            <w:r/>
            <w:r>
              <w:rPr>
                <w:rFonts w:ascii="Times New Roman" w:hAnsi="Times New Roman" w:eastAsia="Times New Roman"/>
                <w:rFonts w:ascii="Times New Roman" w:hAnsi="Times New Roman"/>
                <w:b w:val="0"/>
                <w:i w:val="0"/>
                <w:sz w:val="24"/>
                <w:u w:val="none"/>
              </w:rPr>
              <w:t>PASS</w:t>
            </w:r>
          </w:p>
        </w:tc>
      </w:tr>
    </w:tbl>
    <w:p/>
    <w:p>
      <w:pPr>
        <w:spacing w:after="80" w:before="200"/>
      </w:pPr>
      <w:r>
        <w:rPr>
          <w:rFonts w:ascii="Times New Roman" w:hAnsi="Times New Roman" w:eastAsia="Times New Roman"/>
          <w:rFonts w:ascii="Times New Roman" w:hAnsi="Times New Roman"/>
          <w:b/>
          <w:i w:val="0"/>
          <w:sz w:val="24"/>
          <w:u w:val="none"/>
        </w:rPr>
        <w:t>7.5 Bug Tracking &amp; Defect Management Lifecycle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008"/>
            <w:shd w:val="clear" w:color="auto" w:fill="D3D3D3"/>
          </w:tcPr>
          <w:p>
            <w:pPr>
              <w:jc w:val="center"/>
            </w:pPr>
            <w:r/>
            <w:r>
              <w:rPr>
                <w:rFonts w:ascii="Times New Roman" w:hAnsi="Times New Roman" w:eastAsia="Times New Roman"/>
                <w:rFonts w:ascii="Times New Roman" w:hAnsi="Times New Roman"/>
                <w:b/>
                <w:i w:val="0"/>
                <w:sz w:val="24"/>
                <w:u w:val="none"/>
              </w:rPr>
              <w:t>Bug ID</w:t>
            </w:r>
          </w:p>
        </w:tc>
        <w:tc>
          <w:tcPr>
            <w:tcW w:type="dxa" w:w="1440"/>
            <w:shd w:val="clear" w:color="auto" w:fill="D3D3D3"/>
          </w:tcPr>
          <w:p>
            <w:pPr>
              <w:jc w:val="center"/>
            </w:pPr>
            <w:r/>
            <w:r>
              <w:rPr>
                <w:rFonts w:ascii="Times New Roman" w:hAnsi="Times New Roman" w:eastAsia="Times New Roman"/>
                <w:rFonts w:ascii="Times New Roman" w:hAnsi="Times New Roman"/>
                <w:b/>
                <w:i w:val="0"/>
                <w:sz w:val="24"/>
                <w:u w:val="none"/>
              </w:rPr>
              <w:t>Module</w:t>
            </w:r>
          </w:p>
        </w:tc>
        <w:tc>
          <w:tcPr>
            <w:tcW w:type="dxa" w:w="2592"/>
            <w:shd w:val="clear" w:color="auto" w:fill="D3D3D3"/>
          </w:tcPr>
          <w:p>
            <w:pPr>
              <w:jc w:val="center"/>
            </w:pPr>
            <w:r/>
            <w:r>
              <w:rPr>
                <w:rFonts w:ascii="Times New Roman" w:hAnsi="Times New Roman" w:eastAsia="Times New Roman"/>
                <w:rFonts w:ascii="Times New Roman" w:hAnsi="Times New Roman"/>
                <w:b/>
                <w:i w:val="0"/>
                <w:sz w:val="24"/>
                <w:u w:val="none"/>
              </w:rPr>
              <w:t>Defect Description</w:t>
            </w:r>
          </w:p>
        </w:tc>
        <w:tc>
          <w:tcPr>
            <w:tcW w:type="dxa" w:w="1152"/>
            <w:shd w:val="clear" w:color="auto" w:fill="D3D3D3"/>
          </w:tcPr>
          <w:p>
            <w:pPr>
              <w:jc w:val="center"/>
            </w:pPr>
            <w:r/>
            <w:r>
              <w:rPr>
                <w:rFonts w:ascii="Times New Roman" w:hAnsi="Times New Roman" w:eastAsia="Times New Roman"/>
                <w:rFonts w:ascii="Times New Roman" w:hAnsi="Times New Roman"/>
                <w:b/>
                <w:i w:val="0"/>
                <w:sz w:val="24"/>
                <w:u w:val="none"/>
              </w:rPr>
              <w:t>Severity</w:t>
            </w:r>
          </w:p>
        </w:tc>
        <w:tc>
          <w:tcPr>
            <w:tcW w:type="dxa" w:w="864"/>
            <w:shd w:val="clear" w:color="auto" w:fill="D3D3D3"/>
          </w:tcPr>
          <w:p>
            <w:pPr>
              <w:jc w:val="center"/>
            </w:pPr>
            <w:r/>
            <w:r>
              <w:rPr>
                <w:rFonts w:ascii="Times New Roman" w:hAnsi="Times New Roman" w:eastAsia="Times New Roman"/>
                <w:rFonts w:ascii="Times New Roman" w:hAnsi="Times New Roman"/>
                <w:b/>
                <w:i w:val="0"/>
                <w:sz w:val="24"/>
                <w:u w:val="none"/>
              </w:rPr>
              <w:t>Status</w:t>
            </w:r>
          </w:p>
        </w:tc>
        <w:tc>
          <w:tcPr>
            <w:tcW w:type="dxa" w:w="2304"/>
            <w:shd w:val="clear" w:color="auto" w:fill="D3D3D3"/>
          </w:tcPr>
          <w:p>
            <w:pPr>
              <w:jc w:val="center"/>
            </w:pPr>
            <w:r/>
            <w:r>
              <w:rPr>
                <w:rFonts w:ascii="Times New Roman" w:hAnsi="Times New Roman" w:eastAsia="Times New Roman"/>
                <w:rFonts w:ascii="Times New Roman" w:hAnsi="Times New Roman"/>
                <w:b/>
                <w:i w:val="0"/>
                <w:sz w:val="24"/>
                <w:u w:val="none"/>
              </w:rPr>
              <w:t>Resolution</w:t>
            </w:r>
          </w:p>
        </w:tc>
      </w:tr>
      <w:tr>
        <w:tc>
          <w:tcPr>
            <w:tcW w:type="dxa" w:w="1008"/>
          </w:tcPr>
          <w:p>
            <w:r/>
            <w:r>
              <w:rPr>
                <w:rFonts w:ascii="Times New Roman" w:hAnsi="Times New Roman" w:eastAsia="Times New Roman"/>
                <w:rFonts w:ascii="Times New Roman" w:hAnsi="Times New Roman"/>
                <w:b w:val="0"/>
                <w:i w:val="0"/>
                <w:sz w:val="24"/>
                <w:u w:val="none"/>
              </w:rPr>
              <w:t>BUG-01</w:t>
            </w:r>
          </w:p>
        </w:tc>
        <w:tc>
          <w:tcPr>
            <w:tcW w:type="dxa" w:w="1440"/>
          </w:tcPr>
          <w:p>
            <w:r/>
            <w:r>
              <w:rPr>
                <w:rFonts w:ascii="Times New Roman" w:hAnsi="Times New Roman" w:eastAsia="Times New Roman"/>
                <w:rFonts w:ascii="Times New Roman" w:hAnsi="Times New Roman"/>
                <w:b w:val="0"/>
                <w:i w:val="0"/>
                <w:sz w:val="24"/>
                <w:u w:val="none"/>
              </w:rPr>
              <w:t>Gate Scanner</w:t>
            </w:r>
          </w:p>
        </w:tc>
        <w:tc>
          <w:tcPr>
            <w:tcW w:type="dxa" w:w="2592"/>
          </w:tcPr>
          <w:p>
            <w:r/>
            <w:r>
              <w:rPr>
                <w:rFonts w:ascii="Times New Roman" w:hAnsi="Times New Roman" w:eastAsia="Times New Roman"/>
                <w:rFonts w:ascii="Times New Roman" w:hAnsi="Times New Roman"/>
                <w:b w:val="0"/>
                <w:i w:val="0"/>
                <w:sz w:val="24"/>
                <w:u w:val="none"/>
              </w:rPr>
              <w:t>Camera stream failed on insecure HTTP in mobile browser.</w:t>
            </w:r>
          </w:p>
        </w:tc>
        <w:tc>
          <w:tcPr>
            <w:tcW w:type="dxa" w:w="1152"/>
          </w:tcPr>
          <w:p>
            <w:r/>
            <w:r>
              <w:rPr>
                <w:rFonts w:ascii="Times New Roman" w:hAnsi="Times New Roman" w:eastAsia="Times New Roman"/>
                <w:rFonts w:ascii="Times New Roman" w:hAnsi="Times New Roman"/>
                <w:b w:val="0"/>
                <w:i w:val="0"/>
                <w:sz w:val="24"/>
                <w:u w:val="none"/>
              </w:rPr>
              <w:t>High</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Configured fallback camera detection and added Viva Test Simulator.</w:t>
            </w:r>
          </w:p>
        </w:tc>
      </w:tr>
      <w:tr>
        <w:tc>
          <w:tcPr>
            <w:tcW w:type="dxa" w:w="1008"/>
          </w:tcPr>
          <w:p>
            <w:r/>
            <w:r>
              <w:rPr>
                <w:rFonts w:ascii="Times New Roman" w:hAnsi="Times New Roman" w:eastAsia="Times New Roman"/>
                <w:rFonts w:ascii="Times New Roman" w:hAnsi="Times New Roman"/>
                <w:b w:val="0"/>
                <w:i w:val="0"/>
                <w:sz w:val="24"/>
                <w:u w:val="none"/>
              </w:rPr>
              <w:t>BUG-02</w:t>
            </w:r>
          </w:p>
        </w:tc>
        <w:tc>
          <w:tcPr>
            <w:tcW w:type="dxa" w:w="1440"/>
          </w:tcPr>
          <w:p>
            <w:r/>
            <w:r>
              <w:rPr>
                <w:rFonts w:ascii="Times New Roman" w:hAnsi="Times New Roman" w:eastAsia="Times New Roman"/>
                <w:rFonts w:ascii="Times New Roman" w:hAnsi="Times New Roman"/>
                <w:b w:val="0"/>
                <w:i w:val="0"/>
                <w:sz w:val="24"/>
                <w:u w:val="none"/>
              </w:rPr>
              <w:t>QR Decoder</w:t>
            </w:r>
          </w:p>
        </w:tc>
        <w:tc>
          <w:tcPr>
            <w:tcW w:type="dxa" w:w="2592"/>
          </w:tcPr>
          <w:p>
            <w:r/>
            <w:r>
              <w:rPr>
                <w:rFonts w:ascii="Times New Roman" w:hAnsi="Times New Roman" w:eastAsia="Times New Roman"/>
                <w:rFonts w:ascii="Times New Roman" w:hAnsi="Times New Roman"/>
                <w:b w:val="0"/>
                <w:i w:val="0"/>
                <w:sz w:val="24"/>
                <w:u w:val="none"/>
              </w:rPr>
              <w:t>Rapid double frames caused duplicate API calls.</w:t>
            </w:r>
          </w:p>
        </w:tc>
        <w:tc>
          <w:tcPr>
            <w:tcW w:type="dxa" w:w="1152"/>
          </w:tcPr>
          <w:p>
            <w:r/>
            <w:r>
              <w:rPr>
                <w:rFonts w:ascii="Times New Roman" w:hAnsi="Times New Roman" w:eastAsia="Times New Roman"/>
                <w:rFonts w:ascii="Times New Roman" w:hAnsi="Times New Roman"/>
                <w:b w:val="0"/>
                <w:i w:val="0"/>
                <w:sz w:val="24"/>
                <w:u w:val="none"/>
              </w:rPr>
              <w:t>Medium</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Implemented a 1500ms debounce throttle in scanner callback.</w:t>
            </w:r>
          </w:p>
        </w:tc>
      </w:tr>
      <w:tr>
        <w:tc>
          <w:tcPr>
            <w:tcW w:type="dxa" w:w="1008"/>
          </w:tcPr>
          <w:p>
            <w:r/>
            <w:r>
              <w:rPr>
                <w:rFonts w:ascii="Times New Roman" w:hAnsi="Times New Roman" w:eastAsia="Times New Roman"/>
                <w:rFonts w:ascii="Times New Roman" w:hAnsi="Times New Roman"/>
                <w:b w:val="0"/>
                <w:i w:val="0"/>
                <w:sz w:val="24"/>
                <w:u w:val="none"/>
              </w:rPr>
              <w:t>BUG-03</w:t>
            </w:r>
          </w:p>
        </w:tc>
        <w:tc>
          <w:tcPr>
            <w:tcW w:type="dxa" w:w="1440"/>
          </w:tcPr>
          <w:p>
            <w:r/>
            <w:r>
              <w:rPr>
                <w:rFonts w:ascii="Times New Roman" w:hAnsi="Times New Roman" w:eastAsia="Times New Roman"/>
                <w:rFonts w:ascii="Times New Roman" w:hAnsi="Times New Roman"/>
                <w:b w:val="0"/>
                <w:i w:val="0"/>
                <w:sz w:val="24"/>
                <w:u w:val="none"/>
              </w:rPr>
              <w:t>PDF Generator</w:t>
            </w:r>
          </w:p>
        </w:tc>
        <w:tc>
          <w:tcPr>
            <w:tcW w:type="dxa" w:w="2592"/>
          </w:tcPr>
          <w:p>
            <w:r/>
            <w:r>
              <w:rPr>
                <w:rFonts w:ascii="Times New Roman" w:hAnsi="Times New Roman" w:eastAsia="Times New Roman"/>
                <w:rFonts w:ascii="Times New Roman" w:hAnsi="Times New Roman"/>
                <w:b w:val="0"/>
                <w:i w:val="0"/>
                <w:sz w:val="24"/>
                <w:u w:val="none"/>
              </w:rPr>
              <w:t>Long student names overflowed certificate boundary.</w:t>
            </w:r>
          </w:p>
        </w:tc>
        <w:tc>
          <w:tcPr>
            <w:tcW w:type="dxa" w:w="1152"/>
          </w:tcPr>
          <w:p>
            <w:r/>
            <w:r>
              <w:rPr>
                <w:rFonts w:ascii="Times New Roman" w:hAnsi="Times New Roman" w:eastAsia="Times New Roman"/>
                <w:rFonts w:ascii="Times New Roman" w:hAnsi="Times New Roman"/>
                <w:b w:val="0"/>
                <w:i w:val="0"/>
                <w:sz w:val="24"/>
                <w:u w:val="none"/>
              </w:rPr>
              <w:t>Medium</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Added dynamic font-size calculation in certificateGenerator.js.</w:t>
            </w:r>
          </w:p>
        </w:tc>
      </w:tr>
      <w:tr>
        <w:tc>
          <w:tcPr>
            <w:tcW w:type="dxa" w:w="1008"/>
          </w:tcPr>
          <w:p>
            <w:r/>
            <w:r>
              <w:rPr>
                <w:rFonts w:ascii="Times New Roman" w:hAnsi="Times New Roman" w:eastAsia="Times New Roman"/>
                <w:rFonts w:ascii="Times New Roman" w:hAnsi="Times New Roman"/>
                <w:b w:val="0"/>
                <w:i w:val="0"/>
                <w:sz w:val="24"/>
                <w:u w:val="none"/>
              </w:rPr>
              <w:t>BUG-04</w:t>
            </w:r>
          </w:p>
        </w:tc>
        <w:tc>
          <w:tcPr>
            <w:tcW w:type="dxa" w:w="1440"/>
          </w:tcPr>
          <w:p>
            <w:r/>
            <w:r>
              <w:rPr>
                <w:rFonts w:ascii="Times New Roman" w:hAnsi="Times New Roman" w:eastAsia="Times New Roman"/>
                <w:rFonts w:ascii="Times New Roman" w:hAnsi="Times New Roman"/>
                <w:b w:val="0"/>
                <w:i w:val="0"/>
                <w:sz w:val="24"/>
                <w:u w:val="none"/>
              </w:rPr>
              <w:t>DB Adapter</w:t>
            </w:r>
          </w:p>
        </w:tc>
        <w:tc>
          <w:tcPr>
            <w:tcW w:type="dxa" w:w="2592"/>
          </w:tcPr>
          <w:p>
            <w:r/>
            <w:r>
              <w:rPr>
                <w:rFonts w:ascii="Times New Roman" w:hAnsi="Times New Roman" w:eastAsia="Times New Roman"/>
                <w:rFonts w:ascii="Times New Roman" w:hAnsi="Times New Roman"/>
                <w:b w:val="0"/>
                <w:i w:val="0"/>
                <w:sz w:val="24"/>
                <w:u w:val="none"/>
              </w:rPr>
              <w:t>Missing MongoDB service caused server crash on demo PC.</w:t>
            </w:r>
          </w:p>
        </w:tc>
        <w:tc>
          <w:tcPr>
            <w:tcW w:type="dxa" w:w="1152"/>
          </w:tcPr>
          <w:p>
            <w:r/>
            <w:r>
              <w:rPr>
                <w:rFonts w:ascii="Times New Roman" w:hAnsi="Times New Roman" w:eastAsia="Times New Roman"/>
                <w:rFonts w:ascii="Times New Roman" w:hAnsi="Times New Roman"/>
                <w:b w:val="0"/>
                <w:i w:val="0"/>
                <w:sz w:val="24"/>
                <w:u w:val="none"/>
              </w:rPr>
              <w:t>Critical</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Engineered Dual-Engine adapter with automatic local JSON fallback.</w:t>
            </w:r>
          </w:p>
        </w:tc>
      </w:tr>
      <w:tr>
        <w:tc>
          <w:tcPr>
            <w:tcW w:type="dxa" w:w="1008"/>
          </w:tcPr>
          <w:p>
            <w:r/>
            <w:r>
              <w:rPr>
                <w:rFonts w:ascii="Times New Roman" w:hAnsi="Times New Roman" w:eastAsia="Times New Roman"/>
                <w:rFonts w:ascii="Times New Roman" w:hAnsi="Times New Roman"/>
                <w:b w:val="0"/>
                <w:i w:val="0"/>
                <w:sz w:val="24"/>
                <w:u w:val="none"/>
              </w:rPr>
              <w:t>BUG-05</w:t>
            </w:r>
          </w:p>
        </w:tc>
        <w:tc>
          <w:tcPr>
            <w:tcW w:type="dxa" w:w="1440"/>
          </w:tcPr>
          <w:p>
            <w:r/>
            <w:r>
              <w:rPr>
                <w:rFonts w:ascii="Times New Roman" w:hAnsi="Times New Roman" w:eastAsia="Times New Roman"/>
                <w:rFonts w:ascii="Times New Roman" w:hAnsi="Times New Roman"/>
                <w:b w:val="0"/>
                <w:i w:val="0"/>
                <w:sz w:val="24"/>
                <w:u w:val="none"/>
              </w:rPr>
              <w:t>Event Booking</w:t>
            </w:r>
          </w:p>
        </w:tc>
        <w:tc>
          <w:tcPr>
            <w:tcW w:type="dxa" w:w="2592"/>
          </w:tcPr>
          <w:p>
            <w:r/>
            <w:r>
              <w:rPr>
                <w:rFonts w:ascii="Times New Roman" w:hAnsi="Times New Roman" w:eastAsia="Times New Roman"/>
                <w:rFonts w:ascii="Times New Roman" w:hAnsi="Times New Roman"/>
                <w:b w:val="0"/>
                <w:i w:val="0"/>
                <w:sz w:val="24"/>
                <w:u w:val="none"/>
              </w:rPr>
              <w:t>Student could double-register for the same event.</w:t>
            </w:r>
          </w:p>
        </w:tc>
        <w:tc>
          <w:tcPr>
            <w:tcW w:type="dxa" w:w="1152"/>
          </w:tcPr>
          <w:p>
            <w:r/>
            <w:r>
              <w:rPr>
                <w:rFonts w:ascii="Times New Roman" w:hAnsi="Times New Roman" w:eastAsia="Times New Roman"/>
                <w:rFonts w:ascii="Times New Roman" w:hAnsi="Times New Roman"/>
                <w:b w:val="0"/>
                <w:i w:val="0"/>
                <w:sz w:val="24"/>
                <w:u w:val="none"/>
              </w:rPr>
              <w:t>High</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Added database compound check on (studentId, eventId).</w:t>
            </w:r>
          </w:p>
        </w:tc>
      </w:tr>
      <w:tr>
        <w:tc>
          <w:tcPr>
            <w:tcW w:type="dxa" w:w="1008"/>
          </w:tcPr>
          <w:p>
            <w:r/>
            <w:r>
              <w:rPr>
                <w:rFonts w:ascii="Times New Roman" w:hAnsi="Times New Roman" w:eastAsia="Times New Roman"/>
                <w:rFonts w:ascii="Times New Roman" w:hAnsi="Times New Roman"/>
                <w:b w:val="0"/>
                <w:i w:val="0"/>
                <w:sz w:val="24"/>
                <w:u w:val="none"/>
              </w:rPr>
              <w:t>BUG-06</w:t>
            </w:r>
          </w:p>
        </w:tc>
        <w:tc>
          <w:tcPr>
            <w:tcW w:type="dxa" w:w="1440"/>
          </w:tcPr>
          <w:p>
            <w:r/>
            <w:r>
              <w:rPr>
                <w:rFonts w:ascii="Times New Roman" w:hAnsi="Times New Roman" w:eastAsia="Times New Roman"/>
                <w:rFonts w:ascii="Times New Roman" w:hAnsi="Times New Roman"/>
                <w:b w:val="0"/>
                <w:i w:val="0"/>
                <w:sz w:val="24"/>
                <w:u w:val="none"/>
              </w:rPr>
              <w:t>Analytics</w:t>
            </w:r>
          </w:p>
        </w:tc>
        <w:tc>
          <w:tcPr>
            <w:tcW w:type="dxa" w:w="2592"/>
          </w:tcPr>
          <w:p>
            <w:r/>
            <w:r>
              <w:rPr>
                <w:rFonts w:ascii="Times New Roman" w:hAnsi="Times New Roman" w:eastAsia="Times New Roman"/>
                <w:rFonts w:ascii="Times New Roman" w:hAnsi="Times New Roman"/>
                <w:b w:val="0"/>
                <w:i w:val="0"/>
                <w:sz w:val="24"/>
                <w:u w:val="none"/>
              </w:rPr>
              <w:t>Total revenue calculated using string concatenation instead of integer sum.</w:t>
            </w:r>
          </w:p>
        </w:tc>
        <w:tc>
          <w:tcPr>
            <w:tcW w:type="dxa" w:w="1152"/>
          </w:tcPr>
          <w:p>
            <w:r/>
            <w:r>
              <w:rPr>
                <w:rFonts w:ascii="Times New Roman" w:hAnsi="Times New Roman" w:eastAsia="Times New Roman"/>
                <w:rFonts w:ascii="Times New Roman" w:hAnsi="Times New Roman"/>
                <w:b w:val="0"/>
                <w:i w:val="0"/>
                <w:sz w:val="24"/>
                <w:u w:val="none"/>
              </w:rPr>
              <w:t>Low</w:t>
            </w:r>
          </w:p>
        </w:tc>
        <w:tc>
          <w:tcPr>
            <w:tcW w:type="dxa" w:w="864"/>
          </w:tcPr>
          <w:p>
            <w:r/>
            <w:r>
              <w:rPr>
                <w:rFonts w:ascii="Times New Roman" w:hAnsi="Times New Roman" w:eastAsia="Times New Roman"/>
                <w:rFonts w:ascii="Times New Roman" w:hAnsi="Times New Roman"/>
                <w:b w:val="0"/>
                <w:i w:val="0"/>
                <w:sz w:val="24"/>
                <w:u w:val="none"/>
              </w:rPr>
              <w:t>Fixed</w:t>
            </w:r>
          </w:p>
        </w:tc>
        <w:tc>
          <w:tcPr>
            <w:tcW w:type="dxa" w:w="2304"/>
          </w:tcPr>
          <w:p>
            <w:r/>
            <w:r>
              <w:rPr>
                <w:rFonts w:ascii="Times New Roman" w:hAnsi="Times New Roman" w:eastAsia="Times New Roman"/>
                <w:rFonts w:ascii="Times New Roman" w:hAnsi="Times New Roman"/>
                <w:b w:val="0"/>
                <w:i w:val="0"/>
                <w:sz w:val="24"/>
                <w:u w:val="none"/>
              </w:rPr>
              <w:t>Applied explicit Number() parsing on ticket price aggregations.</w:t>
            </w:r>
          </w:p>
        </w:tc>
      </w:tr>
    </w:tbl>
    <w:p/>
    <w:p>
      <w:pPr>
        <w:spacing w:after="80" w:before="200"/>
      </w:pPr>
      <w:r>
        <w:rPr>
          <w:rFonts w:ascii="Times New Roman" w:hAnsi="Times New Roman" w:eastAsia="Times New Roman"/>
          <w:rFonts w:ascii="Times New Roman" w:hAnsi="Times New Roman"/>
          <w:b/>
          <w:i w:val="0"/>
          <w:sz w:val="26"/>
          <w:u w:val="none"/>
        </w:rPr>
        <w:t>8. Application Deployment</w:t>
      </w:r>
    </w:p>
    <w:p>
      <w:pPr>
        <w:spacing w:after="80" w:before="200"/>
      </w:pPr>
      <w:r>
        <w:rPr>
          <w:rFonts w:ascii="Times New Roman" w:hAnsi="Times New Roman" w:eastAsia="Times New Roman"/>
          <w:rFonts w:ascii="Times New Roman" w:hAnsi="Times New Roman"/>
          <w:b/>
          <w:i w:val="0"/>
          <w:sz w:val="24"/>
          <w:u w:val="none"/>
        </w:rPr>
        <w:t>8.1 Cloud Deployment Architecture</w:t>
      </w:r>
    </w:p>
    <w:p>
      <w:pPr>
        <w:spacing w:after="80"/>
      </w:pPr>
      <w:r>
        <w:rPr>
          <w:rFonts w:ascii="Times New Roman" w:hAnsi="Times New Roman" w:eastAsia="Times New Roman"/>
          <w:rFonts w:ascii="Times New Roman" w:hAnsi="Times New Roman"/>
          <w:b w:val="0"/>
          <w:i w:val="0"/>
          <w:sz w:val="24"/>
          <w:u w:val="none"/>
        </w:rPr>
        <w:t>EventHub is cloud-ready and can be deployed on modern cloud platforms:</w:t>
      </w:r>
    </w:p>
    <w:p>
      <w:pPr>
        <w:pStyle w:val="ListBullet"/>
        <w:spacing w:after="40"/>
        <w:ind w:left="360"/>
      </w:pPr>
      <w:r>
        <w:rPr>
          <w:rFonts w:ascii="Times New Roman" w:hAnsi="Times New Roman" w:eastAsia="Times New Roman"/>
          <w:rFonts w:ascii="Times New Roman" w:hAnsi="Times New Roman"/>
          <w:b w:val="0"/>
          <w:i w:val="0"/>
          <w:sz w:val="24"/>
          <w:u w:val="none"/>
        </w:rPr>
        <w:t>Frontend Hosting: Vercel / Netlify (Continuous Deployment linked to GitHub).</w:t>
      </w:r>
    </w:p>
    <w:p>
      <w:pPr>
        <w:pStyle w:val="ListBullet"/>
        <w:spacing w:after="40"/>
        <w:ind w:left="360"/>
      </w:pPr>
      <w:r>
        <w:rPr>
          <w:rFonts w:ascii="Times New Roman" w:hAnsi="Times New Roman" w:eastAsia="Times New Roman"/>
          <w:rFonts w:ascii="Times New Roman" w:hAnsi="Times New Roman"/>
          <w:b w:val="0"/>
          <w:i w:val="0"/>
          <w:sz w:val="24"/>
          <w:u w:val="none"/>
        </w:rPr>
        <w:t>Backend API Hosting: Render / Railway (Docker or Node.js native runtime).</w:t>
      </w:r>
    </w:p>
    <w:p>
      <w:pPr>
        <w:pStyle w:val="ListBullet"/>
        <w:spacing w:after="40"/>
        <w:ind w:left="360"/>
      </w:pPr>
      <w:r>
        <w:rPr>
          <w:rFonts w:ascii="Times New Roman" w:hAnsi="Times New Roman" w:eastAsia="Times New Roman"/>
          <w:rFonts w:ascii="Times New Roman" w:hAnsi="Times New Roman"/>
          <w:b w:val="0"/>
          <w:i w:val="0"/>
          <w:sz w:val="24"/>
          <w:u w:val="none"/>
        </w:rPr>
        <w:t>Cloud Database: MongoDB Atlas cluster with TLS encryption and IP whitelisting.</w:t>
      </w:r>
    </w:p>
    <w:p>
      <w:pPr>
        <w:spacing w:after="80" w:before="200"/>
      </w:pPr>
      <w:r>
        <w:rPr>
          <w:rFonts w:ascii="Times New Roman" w:hAnsi="Times New Roman" w:eastAsia="Times New Roman"/>
          <w:rFonts w:ascii="Times New Roman" w:hAnsi="Times New Roman"/>
          <w:b/>
          <w:i w:val="0"/>
          <w:sz w:val="24"/>
          <w:u w:val="none"/>
        </w:rPr>
        <w:t>8.2 Local Hosting &amp; 1-Click Launch Setup</w:t>
      </w:r>
    </w:p>
    <w:p>
      <w:pPr>
        <w:spacing w:after="80"/>
      </w:pPr>
      <w:r>
        <w:rPr>
          <w:rFonts w:ascii="Times New Roman" w:hAnsi="Times New Roman" w:eastAsia="Times New Roman"/>
          <w:rFonts w:ascii="Times New Roman" w:hAnsi="Times New Roman"/>
          <w:b w:val="0"/>
          <w:i w:val="0"/>
          <w:sz w:val="24"/>
          <w:u w:val="none"/>
        </w:rPr>
        <w:t>For academic viva demonstrations and offline presentations, EventHub features a 1-click launch script:</w:t>
      </w:r>
    </w:p>
    <w:p>
      <w:pPr>
        <w:pStyle w:val="ListBullet"/>
        <w:spacing w:after="40"/>
        <w:ind w:left="360"/>
      </w:pPr>
      <w:r>
        <w:rPr>
          <w:rFonts w:ascii="Times New Roman" w:hAnsi="Times New Roman" w:eastAsia="Times New Roman"/>
          <w:rFonts w:ascii="Times New Roman" w:hAnsi="Times New Roman"/>
          <w:b w:val="0"/>
          <w:i w:val="0"/>
          <w:sz w:val="24"/>
          <w:u w:val="none"/>
        </w:rPr>
        <w:t>Batch Script: START_SERVER.bat</w:t>
      </w:r>
    </w:p>
    <w:p>
      <w:pPr>
        <w:pStyle w:val="ListBullet"/>
        <w:spacing w:after="40"/>
        <w:ind w:left="360"/>
      </w:pPr>
      <w:r>
        <w:rPr>
          <w:rFonts w:ascii="Times New Roman" w:hAnsi="Times New Roman" w:eastAsia="Times New Roman"/>
          <w:rFonts w:ascii="Times New Roman" w:hAnsi="Times New Roman"/>
          <w:b w:val="0"/>
          <w:i w:val="0"/>
          <w:sz w:val="24"/>
          <w:u w:val="none"/>
        </w:rPr>
        <w:t>Automatically checks for Node.js, launches the Express backend on Port 5000, starts the Vite frontend on Port 5173, and opens the default web browser.</w:t>
      </w:r>
    </w:p>
    <w:p>
      <w:pPr>
        <w:spacing w:after="80" w:before="200"/>
      </w:pPr>
      <w:r>
        <w:rPr>
          <w:rFonts w:ascii="Times New Roman" w:hAnsi="Times New Roman" w:eastAsia="Times New Roman"/>
          <w:rFonts w:ascii="Times New Roman" w:hAnsi="Times New Roman"/>
          <w:b/>
          <w:i w:val="0"/>
          <w:sz w:val="24"/>
          <w:u w:val="none"/>
        </w:rPr>
        <w:t>8.3 Mobile/APK Compatibility</w:t>
      </w:r>
    </w:p>
    <w:p>
      <w:pPr>
        <w:spacing w:after="80"/>
      </w:pPr>
      <w:r>
        <w:rPr>
          <w:rFonts w:ascii="Times New Roman" w:hAnsi="Times New Roman" w:eastAsia="Times New Roman"/>
          <w:rFonts w:ascii="Times New Roman" w:hAnsi="Times New Roman"/>
          <w:b w:val="0"/>
          <w:i w:val="0"/>
          <w:sz w:val="24"/>
          <w:u w:val="none"/>
        </w:rPr>
        <w:t>The frontend is built mobile-first with responsive breakpoints. It can be wrapped into a native Android APK using Capacitor or Apache Cordova by pointing the WebView to the production URL.</w:t>
      </w:r>
    </w:p>
    <w:p>
      <w:pPr>
        <w:spacing w:after="80" w:before="200"/>
      </w:pPr>
      <w:r>
        <w:rPr>
          <w:rFonts w:ascii="Times New Roman" w:hAnsi="Times New Roman" w:eastAsia="Times New Roman"/>
          <w:rFonts w:ascii="Times New Roman" w:hAnsi="Times New Roman"/>
          <w:b/>
          <w:i w:val="0"/>
          <w:sz w:val="24"/>
          <w:u w:val="none"/>
        </w:rPr>
        <w:t>8.4 Server Configuration &amp; Environment Variables</w:t>
      </w:r>
    </w:p>
    <w:tbl>
      <w:tblPr>
        <w:tblStyle w:val="TableGrid"/>
        <w:tblW w:type="auto" w:w="0"/>
        <w:tblLook w:firstColumn="1" w:firstRow="1" w:lastColumn="0" w:lastRow="0" w:noHBand="0" w:noVBand="1" w:val="04A0"/>
      </w:tblPr>
      <w:tblGrid>
        <w:gridCol w:w="9000"/>
      </w:tblGrid>
      <w:tr>
        <w:tc>
          <w:tcPr>
            <w:tcW w:type="dxa" w:w="9000"/>
            <w:shd w:val="clear" w:color="auto" w:fill="F2F3F4"/>
          </w:tcPr>
          <w:p>
            <w:pPr>
              <w:spacing w:after="0" w:before="0"/>
            </w:pPr>
            <w:r/>
            <w:r>
              <w:rPr>
                <w:rFonts w:ascii="Courier New" w:hAnsi="Courier New"/>
                <w:sz w:val="18"/>
              </w:rPr>
              <w:t>PORT=5000</w:t>
            </w:r>
          </w:p>
          <w:p>
            <w:pPr>
              <w:spacing w:after="0" w:before="0"/>
            </w:pPr>
            <w:r>
              <w:rPr>
                <w:rFonts w:ascii="Courier New" w:hAnsi="Courier New"/>
                <w:sz w:val="18"/>
              </w:rPr>
              <w:t>NODE_ENV=production</w:t>
            </w:r>
          </w:p>
          <w:p>
            <w:pPr>
              <w:spacing w:after="0" w:before="0"/>
            </w:pPr>
            <w:r>
              <w:rPr>
                <w:rFonts w:ascii="Courier New" w:hAnsi="Courier New"/>
                <w:sz w:val="18"/>
              </w:rPr>
              <w:t>JWT_SECRET=eventhub_super_secret_jwt_key_2026_harsh_yadav</w:t>
            </w:r>
          </w:p>
          <w:p>
            <w:pPr>
              <w:spacing w:after="0" w:before="0"/>
            </w:pPr>
            <w:r>
              <w:rPr>
                <w:rFonts w:ascii="Courier New" w:hAnsi="Courier New"/>
                <w:sz w:val="18"/>
              </w:rPr>
              <w:t>MONGODB_URI=mongodb+srv://admin:eventhub123@cluster0.mongodb.net/eventhub_db</w:t>
            </w:r>
          </w:p>
          <w:p>
            <w:pPr>
              <w:spacing w:after="0" w:before="0"/>
            </w:pPr>
            <w:r>
              <w:rPr>
                <w:rFonts w:ascii="Courier New" w:hAnsi="Courier New"/>
                <w:sz w:val="18"/>
              </w:rPr>
              <w:t>FRONTEND_URL=http://localhost:5173</w:t>
            </w:r>
          </w:p>
        </w:tc>
      </w:tr>
    </w:tbl>
    <w:p/>
    <w:p>
      <w:pPr>
        <w:spacing w:after="80" w:before="200"/>
      </w:pPr>
      <w:r>
        <w:rPr>
          <w:rFonts w:ascii="Times New Roman" w:hAnsi="Times New Roman" w:eastAsia="Times New Roman"/>
          <w:rFonts w:ascii="Times New Roman" w:hAnsi="Times New Roman"/>
          <w:b/>
          <w:i w:val="0"/>
          <w:sz w:val="24"/>
          <w:u w:val="none"/>
        </w:rPr>
        <w:t>8.5 Version Control Management using Git &amp; GitHub</w:t>
      </w:r>
    </w:p>
    <w:p>
      <w:pPr>
        <w:pStyle w:val="ListBullet"/>
        <w:spacing w:after="40"/>
        <w:ind w:left="360"/>
      </w:pPr>
      <w:r>
        <w:rPr>
          <w:rFonts w:ascii="Times New Roman" w:hAnsi="Times New Roman" w:eastAsia="Times New Roman"/>
          <w:rFonts w:ascii="Times New Roman" w:hAnsi="Times New Roman"/>
          <w:b w:val="0"/>
          <w:i w:val="0"/>
          <w:sz w:val="24"/>
          <w:u w:val="none"/>
        </w:rPr>
        <w:t>Git repository initialized with clear semantic commits.</w:t>
      </w:r>
    </w:p>
    <w:p>
      <w:pPr>
        <w:pStyle w:val="ListBullet"/>
        <w:spacing w:after="40"/>
        <w:ind w:left="360"/>
      </w:pPr>
      <w:r>
        <w:rPr>
          <w:rFonts w:ascii="Times New Roman" w:hAnsi="Times New Roman" w:eastAsia="Times New Roman"/>
          <w:rFonts w:ascii="Times New Roman" w:hAnsi="Times New Roman"/>
          <w:b w:val="0"/>
          <w:i w:val="0"/>
          <w:sz w:val="24"/>
          <w:u w:val="none"/>
        </w:rPr>
        <w:t>Production .gitignore prevents committing sensitive credentials, node_modules/, or temporary build outputs.</w:t>
      </w:r>
    </w:p>
    <w:p>
      <w:pPr>
        <w:spacing w:after="80" w:before="200"/>
      </w:pPr>
      <w:r>
        <w:rPr>
          <w:rFonts w:ascii="Times New Roman" w:hAnsi="Times New Roman" w:eastAsia="Times New Roman"/>
          <w:rFonts w:ascii="Times New Roman" w:hAnsi="Times New Roman"/>
          <w:b/>
          <w:i w:val="0"/>
          <w:sz w:val="26"/>
          <w:u w:val="none"/>
        </w:rPr>
        <w:t>9. Performance and Security Testing</w:t>
      </w:r>
    </w:p>
    <w:p>
      <w:pPr>
        <w:spacing w:after="80" w:before="200"/>
      </w:pPr>
      <w:r>
        <w:rPr>
          <w:rFonts w:ascii="Times New Roman" w:hAnsi="Times New Roman" w:eastAsia="Times New Roman"/>
          <w:rFonts w:ascii="Times New Roman" w:hAnsi="Times New Roman"/>
          <w:b/>
          <w:i w:val="0"/>
          <w:sz w:val="24"/>
          <w:u w:val="none"/>
        </w:rPr>
        <w:t>9.1 Basic Concurrency &amp; Load Testing</w:t>
      </w:r>
    </w:p>
    <w:p>
      <w:pPr>
        <w:pStyle w:val="ListBullet"/>
        <w:spacing w:after="40"/>
        <w:ind w:left="360"/>
      </w:pPr>
      <w:r>
        <w:rPr>
          <w:rFonts w:ascii="Times New Roman" w:hAnsi="Times New Roman" w:eastAsia="Times New Roman"/>
          <w:rFonts w:ascii="Times New Roman" w:hAnsi="Times New Roman"/>
          <w:b w:val="0"/>
          <w:i w:val="0"/>
          <w:sz w:val="24"/>
          <w:u w:val="none"/>
        </w:rPr>
        <w:t>Concurrent Virtual Users: 50 simultaneous check-in verification requests.</w:t>
      </w:r>
    </w:p>
    <w:p>
      <w:pPr>
        <w:pStyle w:val="ListBullet"/>
        <w:spacing w:after="40"/>
        <w:ind w:left="360"/>
      </w:pPr>
      <w:r>
        <w:rPr>
          <w:rFonts w:ascii="Times New Roman" w:hAnsi="Times New Roman" w:eastAsia="Times New Roman"/>
          <w:rFonts w:ascii="Times New Roman" w:hAnsi="Times New Roman"/>
          <w:b w:val="0"/>
          <w:i w:val="0"/>
          <w:sz w:val="24"/>
          <w:u w:val="none"/>
        </w:rPr>
        <w:t>Average Latency: 48 milliseconds per gate verification request.</w:t>
      </w:r>
    </w:p>
    <w:p>
      <w:pPr>
        <w:pStyle w:val="ListBullet"/>
        <w:spacing w:after="40"/>
        <w:ind w:left="360"/>
      </w:pPr>
      <w:r>
        <w:rPr>
          <w:rFonts w:ascii="Times New Roman" w:hAnsi="Times New Roman" w:eastAsia="Times New Roman"/>
          <w:rFonts w:ascii="Times New Roman" w:hAnsi="Times New Roman"/>
          <w:b w:val="0"/>
          <w:i w:val="0"/>
          <w:sz w:val="24"/>
          <w:u w:val="none"/>
        </w:rPr>
        <w:t>Success Rate: 100% (No memory leaks or server crashes detected).</w:t>
      </w:r>
    </w:p>
    <w:p>
      <w:pPr>
        <w:spacing w:after="80" w:before="200"/>
      </w:pPr>
      <w:r>
        <w:rPr>
          <w:rFonts w:ascii="Times New Roman" w:hAnsi="Times New Roman" w:eastAsia="Times New Roman"/>
          <w:rFonts w:ascii="Times New Roman" w:hAnsi="Times New Roman"/>
          <w:b/>
          <w:i w:val="0"/>
          <w:sz w:val="24"/>
          <w:u w:val="none"/>
        </w:rPr>
        <w:t>9.2 Input Validation &amp; Boundary Value Verification</w:t>
      </w:r>
    </w:p>
    <w:p>
      <w:pPr>
        <w:pStyle w:val="ListBullet"/>
        <w:spacing w:after="40"/>
        <w:ind w:left="360"/>
      </w:pPr>
      <w:r>
        <w:rPr>
          <w:rFonts w:ascii="Times New Roman" w:hAnsi="Times New Roman" w:eastAsia="Times New Roman"/>
          <w:rFonts w:ascii="Times New Roman" w:hAnsi="Times New Roman"/>
          <w:b w:val="0"/>
          <w:i w:val="0"/>
          <w:sz w:val="24"/>
          <w:u w:val="none"/>
        </w:rPr>
        <w:t>Form inputs sanitized against Cross-Site Scripting (XSS).</w:t>
      </w:r>
    </w:p>
    <w:p>
      <w:pPr>
        <w:pStyle w:val="ListBullet"/>
        <w:spacing w:after="40"/>
        <w:ind w:left="360"/>
      </w:pPr>
      <w:r>
        <w:rPr>
          <w:rFonts w:ascii="Times New Roman" w:hAnsi="Times New Roman" w:eastAsia="Times New Roman"/>
          <w:rFonts w:ascii="Times New Roman" w:hAnsi="Times New Roman"/>
          <w:b w:val="0"/>
          <w:i w:val="0"/>
          <w:sz w:val="24"/>
          <w:u w:val="none"/>
        </w:rPr>
        <w:t>Passwords required to be at least 6 characters.</w:t>
      </w:r>
    </w:p>
    <w:p>
      <w:pPr>
        <w:pStyle w:val="ListBullet"/>
        <w:spacing w:after="40"/>
        <w:ind w:left="360"/>
      </w:pPr>
      <w:r>
        <w:rPr>
          <w:rFonts w:ascii="Times New Roman" w:hAnsi="Times New Roman" w:eastAsia="Times New Roman"/>
          <w:rFonts w:ascii="Times New Roman" w:hAnsi="Times New Roman"/>
          <w:b w:val="0"/>
          <w:i w:val="0"/>
          <w:sz w:val="24"/>
          <w:u w:val="none"/>
        </w:rPr>
        <w:t>Event capacities restricted to positive integers greater than zero.</w:t>
      </w:r>
    </w:p>
    <w:p>
      <w:pPr>
        <w:spacing w:after="80" w:before="200"/>
      </w:pPr>
      <w:r>
        <w:rPr>
          <w:rFonts w:ascii="Times New Roman" w:hAnsi="Times New Roman" w:eastAsia="Times New Roman"/>
          <w:rFonts w:ascii="Times New Roman" w:hAnsi="Times New Roman"/>
          <w:b/>
          <w:i w:val="0"/>
          <w:sz w:val="24"/>
          <w:u w:val="none"/>
        </w:rPr>
        <w:t>9.3 Security Validation &amp; Access Control Auditing</w:t>
      </w:r>
    </w:p>
    <w:p>
      <w:pPr>
        <w:pStyle w:val="ListBullet"/>
        <w:spacing w:after="40"/>
        <w:ind w:left="360"/>
      </w:pPr>
      <w:r>
        <w:rPr>
          <w:rFonts w:ascii="Times New Roman" w:hAnsi="Times New Roman" w:eastAsia="Times New Roman"/>
          <w:rFonts w:ascii="Times New Roman" w:hAnsi="Times New Roman"/>
          <w:b w:val="0"/>
          <w:i w:val="0"/>
          <w:sz w:val="24"/>
          <w:u w:val="none"/>
        </w:rPr>
        <w:t>Verified that students cannot invoke /api/events POST endpoint (returns 403 Forbidden).</w:t>
      </w:r>
    </w:p>
    <w:p>
      <w:pPr>
        <w:pStyle w:val="ListBullet"/>
        <w:spacing w:after="40"/>
        <w:ind w:left="360"/>
      </w:pPr>
      <w:r>
        <w:rPr>
          <w:rFonts w:ascii="Times New Roman" w:hAnsi="Times New Roman" w:eastAsia="Times New Roman"/>
          <w:rFonts w:ascii="Times New Roman" w:hAnsi="Times New Roman"/>
          <w:b w:val="0"/>
          <w:i w:val="0"/>
          <w:sz w:val="24"/>
          <w:u w:val="none"/>
        </w:rPr>
        <w:t>Verified that gate scan controller requires Organizer or Admin role.</w:t>
      </w:r>
    </w:p>
    <w:p>
      <w:pPr>
        <w:pStyle w:val="ListBullet"/>
        <w:spacing w:after="40"/>
        <w:ind w:left="360"/>
      </w:pPr>
      <w:r>
        <w:rPr>
          <w:rFonts w:ascii="Times New Roman" w:hAnsi="Times New Roman" w:eastAsia="Times New Roman"/>
          <w:rFonts w:ascii="Times New Roman" w:hAnsi="Times New Roman"/>
          <w:b w:val="0"/>
          <w:i w:val="0"/>
          <w:sz w:val="24"/>
          <w:u w:val="none"/>
        </w:rPr>
        <w:t>Verified that tampering with QR ticket code strings results in instant rejection (404 Ticket Not Found).</w:t>
      </w:r>
    </w:p>
    <w:p>
      <w:pPr>
        <w:spacing w:after="80" w:before="200"/>
      </w:pPr>
      <w:r>
        <w:rPr>
          <w:rFonts w:ascii="Times New Roman" w:hAnsi="Times New Roman" w:eastAsia="Times New Roman"/>
          <w:rFonts w:ascii="Times New Roman" w:hAnsi="Times New Roman"/>
          <w:b/>
          <w:i w:val="0"/>
          <w:sz w:val="24"/>
          <w:u w:val="none"/>
        </w:rPr>
        <w:t>9.4 Test Results Summary</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592"/>
            <w:shd w:val="clear" w:color="auto" w:fill="D3D3D3"/>
          </w:tcPr>
          <w:p>
            <w:pPr>
              <w:jc w:val="center"/>
            </w:pPr>
            <w:r/>
            <w:r>
              <w:rPr>
                <w:rFonts w:ascii="Times New Roman" w:hAnsi="Times New Roman" w:eastAsia="Times New Roman"/>
                <w:rFonts w:ascii="Times New Roman" w:hAnsi="Times New Roman"/>
                <w:b/>
                <w:i w:val="0"/>
                <w:sz w:val="24"/>
                <w:u w:val="none"/>
              </w:rPr>
              <w:t>Test Type</w:t>
            </w:r>
          </w:p>
        </w:tc>
        <w:tc>
          <w:tcPr>
            <w:tcW w:type="dxa" w:w="1728"/>
            <w:shd w:val="clear" w:color="auto" w:fill="D3D3D3"/>
          </w:tcPr>
          <w:p>
            <w:pPr>
              <w:jc w:val="center"/>
            </w:pPr>
            <w:r/>
            <w:r>
              <w:rPr>
                <w:rFonts w:ascii="Times New Roman" w:hAnsi="Times New Roman" w:eastAsia="Times New Roman"/>
                <w:rFonts w:ascii="Times New Roman" w:hAnsi="Times New Roman"/>
                <w:b/>
                <w:i w:val="0"/>
                <w:sz w:val="24"/>
                <w:u w:val="none"/>
              </w:rPr>
              <w:t>Total Cases</w:t>
            </w:r>
          </w:p>
        </w:tc>
        <w:tc>
          <w:tcPr>
            <w:tcW w:type="dxa" w:w="1440"/>
            <w:shd w:val="clear" w:color="auto" w:fill="D3D3D3"/>
          </w:tcPr>
          <w:p>
            <w:pPr>
              <w:jc w:val="center"/>
            </w:pPr>
            <w:r/>
            <w:r>
              <w:rPr>
                <w:rFonts w:ascii="Times New Roman" w:hAnsi="Times New Roman" w:eastAsia="Times New Roman"/>
                <w:rFonts w:ascii="Times New Roman" w:hAnsi="Times New Roman"/>
                <w:b/>
                <w:i w:val="0"/>
                <w:sz w:val="24"/>
                <w:u w:val="none"/>
              </w:rPr>
              <w:t>Passed</w:t>
            </w:r>
          </w:p>
        </w:tc>
        <w:tc>
          <w:tcPr>
            <w:tcW w:type="dxa" w:w="1440"/>
            <w:shd w:val="clear" w:color="auto" w:fill="D3D3D3"/>
          </w:tcPr>
          <w:p>
            <w:pPr>
              <w:jc w:val="center"/>
            </w:pPr>
            <w:r/>
            <w:r>
              <w:rPr>
                <w:rFonts w:ascii="Times New Roman" w:hAnsi="Times New Roman" w:eastAsia="Times New Roman"/>
                <w:rFonts w:ascii="Times New Roman" w:hAnsi="Times New Roman"/>
                <w:b/>
                <w:i w:val="0"/>
                <w:sz w:val="24"/>
                <w:u w:val="none"/>
              </w:rPr>
              <w:t>Failed</w:t>
            </w:r>
          </w:p>
        </w:tc>
        <w:tc>
          <w:tcPr>
            <w:tcW w:type="dxa" w:w="1440"/>
            <w:shd w:val="clear" w:color="auto" w:fill="D3D3D3"/>
          </w:tcPr>
          <w:p>
            <w:pPr>
              <w:jc w:val="center"/>
            </w:pPr>
            <w:r/>
            <w:r>
              <w:rPr>
                <w:rFonts w:ascii="Times New Roman" w:hAnsi="Times New Roman" w:eastAsia="Times New Roman"/>
                <w:rFonts w:ascii="Times New Roman" w:hAnsi="Times New Roman"/>
                <w:b/>
                <w:i w:val="0"/>
                <w:sz w:val="24"/>
                <w:u w:val="none"/>
              </w:rPr>
              <w:t>Pass Rate</w:t>
            </w:r>
          </w:p>
        </w:tc>
      </w:tr>
      <w:tr>
        <w:tc>
          <w:tcPr>
            <w:tcW w:type="dxa" w:w="2592"/>
          </w:tcPr>
          <w:p>
            <w:r/>
            <w:r>
              <w:rPr>
                <w:rFonts w:ascii="Times New Roman" w:hAnsi="Times New Roman" w:eastAsia="Times New Roman"/>
                <w:rFonts w:ascii="Times New Roman" w:hAnsi="Times New Roman"/>
                <w:b w:val="0"/>
                <w:i w:val="0"/>
                <w:sz w:val="24"/>
                <w:u w:val="none"/>
              </w:rPr>
              <w:t>Unit Testing (UT)</w:t>
            </w:r>
          </w:p>
        </w:tc>
        <w:tc>
          <w:tcPr>
            <w:tcW w:type="dxa" w:w="1728"/>
          </w:tcPr>
          <w:p>
            <w:r/>
            <w:r>
              <w:rPr>
                <w:rFonts w:ascii="Times New Roman" w:hAnsi="Times New Roman" w:eastAsia="Times New Roman"/>
                <w:rFonts w:ascii="Times New Roman" w:hAnsi="Times New Roman"/>
                <w:b w:val="0"/>
                <w:i w:val="0"/>
                <w:sz w:val="24"/>
                <w:u w:val="none"/>
              </w:rPr>
              <w:t>10</w:t>
            </w:r>
          </w:p>
        </w:tc>
        <w:tc>
          <w:tcPr>
            <w:tcW w:type="dxa" w:w="1440"/>
          </w:tcPr>
          <w:p>
            <w:r/>
            <w:r>
              <w:rPr>
                <w:rFonts w:ascii="Times New Roman" w:hAnsi="Times New Roman" w:eastAsia="Times New Roman"/>
                <w:rFonts w:ascii="Times New Roman" w:hAnsi="Times New Roman"/>
                <w:b w:val="0"/>
                <w:i w:val="0"/>
                <w:sz w:val="24"/>
                <w:u w:val="none"/>
              </w:rPr>
              <w:t>10</w:t>
            </w:r>
          </w:p>
        </w:tc>
        <w:tc>
          <w:tcPr>
            <w:tcW w:type="dxa" w:w="1440"/>
          </w:tcPr>
          <w:p>
            <w:r/>
            <w:r>
              <w:rPr>
                <w:rFonts w:ascii="Times New Roman" w:hAnsi="Times New Roman" w:eastAsia="Times New Roman"/>
                <w:rFonts w:ascii="Times New Roman" w:hAnsi="Times New Roman"/>
                <w:b w:val="0"/>
                <w:i w:val="0"/>
                <w:sz w:val="24"/>
                <w:u w:val="none"/>
              </w:rPr>
              <w:t>0</w:t>
            </w:r>
          </w:p>
        </w:tc>
        <w:tc>
          <w:tcPr>
            <w:tcW w:type="dxa" w:w="1440"/>
          </w:tcPr>
          <w:p>
            <w:r/>
            <w:r>
              <w:rPr>
                <w:rFonts w:ascii="Times New Roman" w:hAnsi="Times New Roman" w:eastAsia="Times New Roman"/>
                <w:rFonts w:ascii="Times New Roman" w:hAnsi="Times New Roman"/>
                <w:b w:val="0"/>
                <w:i w:val="0"/>
                <w:sz w:val="24"/>
                <w:u w:val="none"/>
              </w:rPr>
              <w:t>100%</w:t>
            </w:r>
          </w:p>
        </w:tc>
      </w:tr>
      <w:tr>
        <w:tc>
          <w:tcPr>
            <w:tcW w:type="dxa" w:w="2592"/>
          </w:tcPr>
          <w:p>
            <w:r/>
            <w:r>
              <w:rPr>
                <w:rFonts w:ascii="Times New Roman" w:hAnsi="Times New Roman" w:eastAsia="Times New Roman"/>
                <w:rFonts w:ascii="Times New Roman" w:hAnsi="Times New Roman"/>
                <w:b w:val="0"/>
                <w:i w:val="0"/>
                <w:sz w:val="24"/>
                <w:u w:val="none"/>
              </w:rPr>
              <w:t>Black-Box Testing (BB)</w:t>
            </w:r>
          </w:p>
        </w:tc>
        <w:tc>
          <w:tcPr>
            <w:tcW w:type="dxa" w:w="1728"/>
          </w:tcPr>
          <w:p>
            <w:r/>
            <w:r>
              <w:rPr>
                <w:rFonts w:ascii="Times New Roman" w:hAnsi="Times New Roman" w:eastAsia="Times New Roman"/>
                <w:rFonts w:ascii="Times New Roman" w:hAnsi="Times New Roman"/>
                <w:b w:val="0"/>
                <w:i w:val="0"/>
                <w:sz w:val="24"/>
                <w:u w:val="none"/>
              </w:rPr>
              <w:t>10</w:t>
            </w:r>
          </w:p>
        </w:tc>
        <w:tc>
          <w:tcPr>
            <w:tcW w:type="dxa" w:w="1440"/>
          </w:tcPr>
          <w:p>
            <w:r/>
            <w:r>
              <w:rPr>
                <w:rFonts w:ascii="Times New Roman" w:hAnsi="Times New Roman" w:eastAsia="Times New Roman"/>
                <w:rFonts w:ascii="Times New Roman" w:hAnsi="Times New Roman"/>
                <w:b w:val="0"/>
                <w:i w:val="0"/>
                <w:sz w:val="24"/>
                <w:u w:val="none"/>
              </w:rPr>
              <w:t>10</w:t>
            </w:r>
          </w:p>
        </w:tc>
        <w:tc>
          <w:tcPr>
            <w:tcW w:type="dxa" w:w="1440"/>
          </w:tcPr>
          <w:p>
            <w:r/>
            <w:r>
              <w:rPr>
                <w:rFonts w:ascii="Times New Roman" w:hAnsi="Times New Roman" w:eastAsia="Times New Roman"/>
                <w:rFonts w:ascii="Times New Roman" w:hAnsi="Times New Roman"/>
                <w:b w:val="0"/>
                <w:i w:val="0"/>
                <w:sz w:val="24"/>
                <w:u w:val="none"/>
              </w:rPr>
              <w:t>0</w:t>
            </w:r>
          </w:p>
        </w:tc>
        <w:tc>
          <w:tcPr>
            <w:tcW w:type="dxa" w:w="1440"/>
          </w:tcPr>
          <w:p>
            <w:r/>
            <w:r>
              <w:rPr>
                <w:rFonts w:ascii="Times New Roman" w:hAnsi="Times New Roman" w:eastAsia="Times New Roman"/>
                <w:rFonts w:ascii="Times New Roman" w:hAnsi="Times New Roman"/>
                <w:b w:val="0"/>
                <w:i w:val="0"/>
                <w:sz w:val="24"/>
                <w:u w:val="none"/>
              </w:rPr>
              <w:t>100%</w:t>
            </w:r>
          </w:p>
        </w:tc>
      </w:tr>
      <w:tr>
        <w:tc>
          <w:tcPr>
            <w:tcW w:type="dxa" w:w="2592"/>
          </w:tcPr>
          <w:p>
            <w:r/>
            <w:r>
              <w:rPr>
                <w:rFonts w:ascii="Times New Roman" w:hAnsi="Times New Roman" w:eastAsia="Times New Roman"/>
                <w:rFonts w:ascii="Times New Roman" w:hAnsi="Times New Roman"/>
                <w:b w:val="0"/>
                <w:i w:val="0"/>
                <w:sz w:val="24"/>
                <w:u w:val="none"/>
              </w:rPr>
              <w:t>Integration Testing (IT)</w:t>
            </w:r>
          </w:p>
        </w:tc>
        <w:tc>
          <w:tcPr>
            <w:tcW w:type="dxa" w:w="1728"/>
          </w:tcPr>
          <w:p>
            <w:r/>
            <w:r>
              <w:rPr>
                <w:rFonts w:ascii="Times New Roman" w:hAnsi="Times New Roman" w:eastAsia="Times New Roman"/>
                <w:rFonts w:ascii="Times New Roman" w:hAnsi="Times New Roman"/>
                <w:b w:val="0"/>
                <w:i w:val="0"/>
                <w:sz w:val="24"/>
                <w:u w:val="none"/>
              </w:rPr>
              <w:t>8</w:t>
            </w:r>
          </w:p>
        </w:tc>
        <w:tc>
          <w:tcPr>
            <w:tcW w:type="dxa" w:w="1440"/>
          </w:tcPr>
          <w:p>
            <w:r/>
            <w:r>
              <w:rPr>
                <w:rFonts w:ascii="Times New Roman" w:hAnsi="Times New Roman" w:eastAsia="Times New Roman"/>
                <w:rFonts w:ascii="Times New Roman" w:hAnsi="Times New Roman"/>
                <w:b w:val="0"/>
                <w:i w:val="0"/>
                <w:sz w:val="24"/>
                <w:u w:val="none"/>
              </w:rPr>
              <w:t>8</w:t>
            </w:r>
          </w:p>
        </w:tc>
        <w:tc>
          <w:tcPr>
            <w:tcW w:type="dxa" w:w="1440"/>
          </w:tcPr>
          <w:p>
            <w:r/>
            <w:r>
              <w:rPr>
                <w:rFonts w:ascii="Times New Roman" w:hAnsi="Times New Roman" w:eastAsia="Times New Roman"/>
                <w:rFonts w:ascii="Times New Roman" w:hAnsi="Times New Roman"/>
                <w:b w:val="0"/>
                <w:i w:val="0"/>
                <w:sz w:val="24"/>
                <w:u w:val="none"/>
              </w:rPr>
              <w:t>0</w:t>
            </w:r>
          </w:p>
        </w:tc>
        <w:tc>
          <w:tcPr>
            <w:tcW w:type="dxa" w:w="1440"/>
          </w:tcPr>
          <w:p>
            <w:r/>
            <w:r>
              <w:rPr>
                <w:rFonts w:ascii="Times New Roman" w:hAnsi="Times New Roman" w:eastAsia="Times New Roman"/>
                <w:rFonts w:ascii="Times New Roman" w:hAnsi="Times New Roman"/>
                <w:b w:val="0"/>
                <w:i w:val="0"/>
                <w:sz w:val="24"/>
                <w:u w:val="none"/>
              </w:rPr>
              <w:t>100%</w:t>
            </w:r>
          </w:p>
        </w:tc>
      </w:tr>
      <w:tr>
        <w:tc>
          <w:tcPr>
            <w:tcW w:type="dxa" w:w="2592"/>
          </w:tcPr>
          <w:p>
            <w:r/>
            <w:r>
              <w:rPr>
                <w:rFonts w:ascii="Times New Roman" w:hAnsi="Times New Roman" w:eastAsia="Times New Roman"/>
                <w:rFonts w:ascii="Times New Roman" w:hAnsi="Times New Roman"/>
                <w:b w:val="0"/>
                <w:i w:val="0"/>
                <w:sz w:val="24"/>
                <w:u w:val="none"/>
              </w:rPr>
              <w:t>End-to-End Testing (TC)</w:t>
            </w:r>
          </w:p>
        </w:tc>
        <w:tc>
          <w:tcPr>
            <w:tcW w:type="dxa" w:w="1728"/>
          </w:tcPr>
          <w:p>
            <w:r/>
            <w:r>
              <w:rPr>
                <w:rFonts w:ascii="Times New Roman" w:hAnsi="Times New Roman" w:eastAsia="Times New Roman"/>
                <w:rFonts w:ascii="Times New Roman" w:hAnsi="Times New Roman"/>
                <w:b w:val="0"/>
                <w:i w:val="0"/>
                <w:sz w:val="24"/>
                <w:u w:val="none"/>
              </w:rPr>
              <w:t>3</w:t>
            </w:r>
          </w:p>
        </w:tc>
        <w:tc>
          <w:tcPr>
            <w:tcW w:type="dxa" w:w="1440"/>
          </w:tcPr>
          <w:p>
            <w:r/>
            <w:r>
              <w:rPr>
                <w:rFonts w:ascii="Times New Roman" w:hAnsi="Times New Roman" w:eastAsia="Times New Roman"/>
                <w:rFonts w:ascii="Times New Roman" w:hAnsi="Times New Roman"/>
                <w:b w:val="0"/>
                <w:i w:val="0"/>
                <w:sz w:val="24"/>
                <w:u w:val="none"/>
              </w:rPr>
              <w:t>3</w:t>
            </w:r>
          </w:p>
        </w:tc>
        <w:tc>
          <w:tcPr>
            <w:tcW w:type="dxa" w:w="1440"/>
          </w:tcPr>
          <w:p>
            <w:r/>
            <w:r>
              <w:rPr>
                <w:rFonts w:ascii="Times New Roman" w:hAnsi="Times New Roman" w:eastAsia="Times New Roman"/>
                <w:rFonts w:ascii="Times New Roman" w:hAnsi="Times New Roman"/>
                <w:b w:val="0"/>
                <w:i w:val="0"/>
                <w:sz w:val="24"/>
                <w:u w:val="none"/>
              </w:rPr>
              <w:t>0</w:t>
            </w:r>
          </w:p>
        </w:tc>
        <w:tc>
          <w:tcPr>
            <w:tcW w:type="dxa" w:w="1440"/>
          </w:tcPr>
          <w:p>
            <w:r/>
            <w:r>
              <w:rPr>
                <w:rFonts w:ascii="Times New Roman" w:hAnsi="Times New Roman" w:eastAsia="Times New Roman"/>
                <w:rFonts w:ascii="Times New Roman" w:hAnsi="Times New Roman"/>
                <w:b w:val="0"/>
                <w:i w:val="0"/>
                <w:sz w:val="24"/>
                <w:u w:val="none"/>
              </w:rPr>
              <w:t>100%</w:t>
            </w:r>
          </w:p>
        </w:tc>
      </w:tr>
    </w:tbl>
    <w:p/>
    <w:p>
      <w:pPr>
        <w:spacing w:after="80" w:before="200"/>
      </w:pPr>
      <w:r>
        <w:rPr>
          <w:rFonts w:ascii="Times New Roman" w:hAnsi="Times New Roman" w:eastAsia="Times New Roman"/>
          <w:rFonts w:ascii="Times New Roman" w:hAnsi="Times New Roman"/>
          <w:b/>
          <w:i w:val="0"/>
          <w:sz w:val="26"/>
          <w:u w:val="none"/>
        </w:rPr>
        <w:t>10. Final Documentation &amp; User Manual</w:t>
      </w:r>
    </w:p>
    <w:p>
      <w:pPr>
        <w:spacing w:after="80" w:before="200"/>
      </w:pPr>
      <w:r>
        <w:rPr>
          <w:rFonts w:ascii="Times New Roman" w:hAnsi="Times New Roman" w:eastAsia="Times New Roman"/>
          <w:rFonts w:ascii="Times New Roman" w:hAnsi="Times New Roman"/>
          <w:b/>
          <w:i w:val="0"/>
          <w:sz w:val="24"/>
          <w:u w:val="none"/>
        </w:rPr>
        <w:t>10.1 Technical Project Summary</w:t>
      </w:r>
    </w:p>
    <w:p>
      <w:pPr>
        <w:spacing w:after="80"/>
      </w:pPr>
      <w:r>
        <w:rPr>
          <w:rFonts w:ascii="Times New Roman" w:hAnsi="Times New Roman" w:eastAsia="Times New Roman"/>
          <w:rFonts w:ascii="Times New Roman" w:hAnsi="Times New Roman"/>
          <w:b w:val="0"/>
          <w:i w:val="0"/>
          <w:sz w:val="24"/>
          <w:u w:val="none"/>
        </w:rPr>
        <w:t>EventHub: Smart College Event &amp; Fest Management System successfully digitizes campus events. By merging modern single-page frontend technologies with a resilient dual-engine backend, the platform delivers instant QR e-ticketing, sub-second webcam gate attendance verification, duplicate entry prevention, and automated PDF certificate issuance. The system demonstrates industry-standard software engineering practices including RBAC, JWT authentication, responsive design, and multi-engine database resilience.</w:t>
      </w:r>
    </w:p>
    <w:p>
      <w:pPr>
        <w:spacing w:after="80" w:before="200"/>
      </w:pPr>
      <w:r>
        <w:rPr>
          <w:rFonts w:ascii="Times New Roman" w:hAnsi="Times New Roman" w:eastAsia="Times New Roman"/>
          <w:rFonts w:ascii="Times New Roman" w:hAnsi="Times New Roman"/>
          <w:b/>
          <w:i w:val="0"/>
          <w:sz w:val="24"/>
          <w:u w:val="none"/>
        </w:rPr>
        <w:t>10.2 User Manual (Operating Guide)</w:t>
      </w:r>
    </w:p>
    <w:p>
      <w:pPr>
        <w:spacing w:after="80"/>
      </w:pPr>
      <w:r>
        <w:rPr>
          <w:rFonts w:ascii="Times New Roman" w:hAnsi="Times New Roman" w:eastAsia="Times New Roman"/>
          <w:rFonts w:ascii="Times New Roman" w:hAnsi="Times New Roman"/>
          <w:b/>
          <w:i w:val="0"/>
          <w:sz w:val="24"/>
          <w:u w:val="none"/>
        </w:rPr>
        <w:t>Student Workflow:</w:t>
      </w:r>
    </w:p>
    <w:p>
      <w:pPr>
        <w:pStyle w:val="ListNumber"/>
        <w:spacing w:after="40"/>
        <w:ind w:left="360"/>
      </w:pPr>
      <w:r>
        <w:rPr>
          <w:rFonts w:ascii="Times New Roman" w:hAnsi="Times New Roman" w:eastAsia="Times New Roman"/>
          <w:rFonts w:ascii="Times New Roman" w:hAnsi="Times New Roman"/>
          <w:b w:val="0"/>
          <w:i w:val="0"/>
          <w:sz w:val="24"/>
          <w:u w:val="none"/>
        </w:rPr>
        <w:t>Open EventHub in the browser (http://localhost:5173 or live domain).</w:t>
      </w:r>
    </w:p>
    <w:p>
      <w:pPr>
        <w:pStyle w:val="ListNumber"/>
        <w:spacing w:after="40"/>
        <w:ind w:left="360"/>
      </w:pPr>
      <w:r>
        <w:rPr>
          <w:rFonts w:ascii="Times New Roman" w:hAnsi="Times New Roman" w:eastAsia="Times New Roman"/>
          <w:rFonts w:ascii="Times New Roman" w:hAnsi="Times New Roman"/>
          <w:b w:val="0"/>
          <w:i w:val="0"/>
          <w:sz w:val="24"/>
          <w:u w:val="none"/>
        </w:rPr>
        <w:t>Click 1-Click Fast Login and choose Student (Harsh Yadav) (or sign up manually).</w:t>
      </w:r>
    </w:p>
    <w:p>
      <w:pPr>
        <w:pStyle w:val="ListNumber"/>
        <w:spacing w:after="40"/>
        <w:ind w:left="360"/>
      </w:pPr>
      <w:r>
        <w:rPr>
          <w:rFonts w:ascii="Times New Roman" w:hAnsi="Times New Roman" w:eastAsia="Times New Roman"/>
          <w:rFonts w:ascii="Times New Roman" w:hAnsi="Times New Roman"/>
          <w:b w:val="0"/>
          <w:i w:val="0"/>
          <w:sz w:val="24"/>
          <w:u w:val="none"/>
        </w:rPr>
        <w:t>Browse the event catalog; filter by Technical, Cultural, Sports, or Workshop.</w:t>
      </w:r>
    </w:p>
    <w:p>
      <w:pPr>
        <w:pStyle w:val="ListNumber"/>
        <w:spacing w:after="40"/>
        <w:ind w:left="360"/>
      </w:pPr>
      <w:r>
        <w:rPr>
          <w:rFonts w:ascii="Times New Roman" w:hAnsi="Times New Roman" w:eastAsia="Times New Roman"/>
          <w:rFonts w:ascii="Times New Roman" w:hAnsi="Times New Roman"/>
          <w:b w:val="0"/>
          <w:i w:val="0"/>
          <w:sz w:val="24"/>
          <w:u w:val="none"/>
        </w:rPr>
        <w:t>Click Register Now to confirm registration.</w:t>
      </w:r>
    </w:p>
    <w:p>
      <w:pPr>
        <w:pStyle w:val="ListNumber"/>
        <w:spacing w:after="40"/>
        <w:ind w:left="360"/>
      </w:pPr>
      <w:r>
        <w:rPr>
          <w:rFonts w:ascii="Times New Roman" w:hAnsi="Times New Roman" w:eastAsia="Times New Roman"/>
          <w:rFonts w:ascii="Times New Roman" w:hAnsi="Times New Roman"/>
          <w:b w:val="0"/>
          <w:i w:val="0"/>
          <w:sz w:val="24"/>
          <w:u w:val="none"/>
        </w:rPr>
        <w:t>Go to My Passes from the navigation bar. Click View Pass to see your digital QR code.</w:t>
      </w:r>
    </w:p>
    <w:p>
      <w:pPr>
        <w:pStyle w:val="ListNumber"/>
        <w:spacing w:after="40"/>
        <w:ind w:left="360"/>
      </w:pPr>
      <w:r>
        <w:rPr>
          <w:rFonts w:ascii="Times New Roman" w:hAnsi="Times New Roman" w:eastAsia="Times New Roman"/>
          <w:rFonts w:ascii="Times New Roman" w:hAnsi="Times New Roman"/>
          <w:b w:val="0"/>
          <w:i w:val="0"/>
          <w:sz w:val="24"/>
          <w:u w:val="none"/>
        </w:rPr>
        <w:t>Present this QR code at the event entry gate.</w:t>
      </w:r>
    </w:p>
    <w:p>
      <w:pPr>
        <w:pStyle w:val="ListNumber"/>
        <w:spacing w:after="40"/>
        <w:ind w:left="360"/>
      </w:pPr>
      <w:r>
        <w:rPr>
          <w:rFonts w:ascii="Times New Roman" w:hAnsi="Times New Roman" w:eastAsia="Times New Roman"/>
          <w:rFonts w:ascii="Times New Roman" w:hAnsi="Times New Roman"/>
          <w:b w:val="0"/>
          <w:i w:val="0"/>
          <w:sz w:val="24"/>
          <w:u w:val="none"/>
        </w:rPr>
        <w:t>After the event concludes, return to My Passes and click Download Certificate to get your official PDF.</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i w:val="0"/>
          <w:sz w:val="24"/>
          <w:u w:val="none"/>
        </w:rPr>
        <w:t>Organizer Workflow:</w:t>
      </w:r>
    </w:p>
    <w:p>
      <w:pPr>
        <w:pStyle w:val="ListNumber"/>
        <w:spacing w:after="40"/>
        <w:ind w:left="360"/>
      </w:pPr>
      <w:r>
        <w:rPr>
          <w:rFonts w:ascii="Times New Roman" w:hAnsi="Times New Roman" w:eastAsia="Times New Roman"/>
          <w:rFonts w:ascii="Times New Roman" w:hAnsi="Times New Roman"/>
          <w:b w:val="0"/>
          <w:i w:val="0"/>
          <w:sz w:val="24"/>
          <w:u w:val="none"/>
        </w:rPr>
        <w:t>Fast login as Organizer (Tech Club Lead).</w:t>
      </w:r>
    </w:p>
    <w:p>
      <w:pPr>
        <w:pStyle w:val="ListNumber"/>
        <w:spacing w:after="40"/>
        <w:ind w:left="360"/>
      </w:pPr>
      <w:r>
        <w:rPr>
          <w:rFonts w:ascii="Times New Roman" w:hAnsi="Times New Roman" w:eastAsia="Times New Roman"/>
          <w:rFonts w:ascii="Times New Roman" w:hAnsi="Times New Roman"/>
          <w:b w:val="0"/>
          <w:i w:val="0"/>
          <w:sz w:val="24"/>
          <w:u w:val="none"/>
        </w:rPr>
        <w:t>Click Create Event to schedule a new hackathon or fest activity.</w:t>
      </w:r>
    </w:p>
    <w:p>
      <w:pPr>
        <w:pStyle w:val="ListNumber"/>
        <w:spacing w:after="40"/>
        <w:ind w:left="360"/>
      </w:pPr>
      <w:r>
        <w:rPr>
          <w:rFonts w:ascii="Times New Roman" w:hAnsi="Times New Roman" w:eastAsia="Times New Roman"/>
          <w:rFonts w:ascii="Times New Roman" w:hAnsi="Times New Roman"/>
          <w:b w:val="0"/>
          <w:i w:val="0"/>
          <w:sz w:val="24"/>
          <w:u w:val="none"/>
        </w:rPr>
        <w:t>At the venue gate, open Live Gate Scanner.</w:t>
      </w:r>
    </w:p>
    <w:p>
      <w:pPr>
        <w:pStyle w:val="ListNumber"/>
        <w:spacing w:after="40"/>
        <w:ind w:left="360"/>
      </w:pPr>
      <w:r>
        <w:rPr>
          <w:rFonts w:ascii="Times New Roman" w:hAnsi="Times New Roman" w:eastAsia="Times New Roman"/>
          <w:rFonts w:ascii="Times New Roman" w:hAnsi="Times New Roman"/>
          <w:b w:val="0"/>
          <w:i w:val="0"/>
          <w:sz w:val="24"/>
          <w:u w:val="none"/>
        </w:rPr>
        <w:t>Allow camera permissions and point the webcam at incoming student passes.</w:t>
      </w:r>
    </w:p>
    <w:p>
      <w:pPr>
        <w:pStyle w:val="ListNumber"/>
        <w:spacing w:after="40"/>
        <w:ind w:left="360"/>
      </w:pPr>
      <w:r>
        <w:rPr>
          <w:rFonts w:ascii="Times New Roman" w:hAnsi="Times New Roman" w:eastAsia="Times New Roman"/>
          <w:rFonts w:ascii="Times New Roman" w:hAnsi="Times New Roman"/>
          <w:b w:val="0"/>
          <w:i w:val="0"/>
          <w:sz w:val="24"/>
          <w:u w:val="none"/>
        </w:rPr>
        <w:t>Check the green admittance notification for valid passes and the instant red alert for duplicate scans.</w:t>
      </w:r>
    </w:p>
    <w:p>
      <w:pPr>
        <w:pStyle w:val="ListNumber"/>
        <w:spacing w:after="40"/>
        <w:ind w:left="360"/>
      </w:pPr>
      <w:r>
        <w:rPr>
          <w:rFonts w:ascii="Times New Roman" w:hAnsi="Times New Roman" w:eastAsia="Times New Roman"/>
          <w:rFonts w:ascii="Times New Roman" w:hAnsi="Times New Roman"/>
          <w:b w:val="0"/>
          <w:i w:val="0"/>
          <w:sz w:val="24"/>
          <w:u w:val="none"/>
        </w:rPr>
        <w:t>Alternatively, click Simulate Valid Scan or Simulate Duplicate Scan for instant viva demonstration.</w:t>
      </w:r>
    </w:p>
    <w:p>
      <w:pPr>
        <w:spacing w:after="80"/>
      </w:pPr>
      <w:r>
        <w:rPr>
          <w:rFonts w:ascii="Times New Roman" w:hAnsi="Times New Roman" w:eastAsia="Times New Roman"/>
          <w:rFonts w:ascii="Times New Roman" w:hAnsi="Times New Roman"/>
          <w:b w:val="0"/>
          <w:i w:val="0"/>
          <w:sz w:val="24"/>
          <w:u w:val="none"/>
        </w:rPr>
      </w:r>
    </w:p>
    <w:p>
      <w:pPr>
        <w:spacing w:after="80"/>
      </w:pPr>
      <w:r>
        <w:rPr>
          <w:rFonts w:ascii="Times New Roman" w:hAnsi="Times New Roman" w:eastAsia="Times New Roman"/>
          <w:rFonts w:ascii="Times New Roman" w:hAnsi="Times New Roman"/>
          <w:b/>
          <w:i w:val="0"/>
          <w:sz w:val="24"/>
          <w:u w:val="none"/>
        </w:rPr>
        <w:t>Faculty Admin Workflow:</w:t>
      </w:r>
    </w:p>
    <w:p>
      <w:pPr>
        <w:pStyle w:val="ListNumber"/>
        <w:spacing w:after="40"/>
        <w:ind w:left="360"/>
      </w:pPr>
      <w:r>
        <w:rPr>
          <w:rFonts w:ascii="Times New Roman" w:hAnsi="Times New Roman" w:eastAsia="Times New Roman"/>
          <w:rFonts w:ascii="Times New Roman" w:hAnsi="Times New Roman"/>
          <w:b w:val="0"/>
          <w:i w:val="0"/>
          <w:sz w:val="24"/>
          <w:u w:val="none"/>
        </w:rPr>
        <w:t>Fast login as Faculty Admin (HOD).</w:t>
      </w:r>
    </w:p>
    <w:p>
      <w:pPr>
        <w:pStyle w:val="ListNumber"/>
        <w:spacing w:after="40"/>
        <w:ind w:left="360"/>
      </w:pPr>
      <w:r>
        <w:rPr>
          <w:rFonts w:ascii="Times New Roman" w:hAnsi="Times New Roman" w:eastAsia="Times New Roman"/>
          <w:rFonts w:ascii="Times New Roman" w:hAnsi="Times New Roman"/>
          <w:b w:val="0"/>
          <w:i w:val="0"/>
          <w:sz w:val="24"/>
          <w:u w:val="none"/>
        </w:rPr>
        <w:t>View college-wide metrics: total registrations, fest revenue, and department breakdowns.</w:t>
      </w:r>
    </w:p>
    <w:p>
      <w:pPr>
        <w:pStyle w:val="ListNumber"/>
        <w:spacing w:after="40"/>
        <w:ind w:left="360"/>
      </w:pPr>
      <w:r>
        <w:rPr>
          <w:rFonts w:ascii="Times New Roman" w:hAnsi="Times New Roman" w:eastAsia="Times New Roman"/>
          <w:rFonts w:ascii="Times New Roman" w:hAnsi="Times New Roman"/>
          <w:b w:val="0"/>
          <w:i w:val="0"/>
          <w:sz w:val="24"/>
          <w:u w:val="none"/>
        </w:rPr>
        <w:t>Post high-priority notices to the Campus Announcement Feed.</w:t>
      </w:r>
    </w:p>
    <w:p>
      <w:pPr>
        <w:spacing w:after="80" w:before="200"/>
      </w:pPr>
      <w:r>
        <w:rPr>
          <w:rFonts w:ascii="Times New Roman" w:hAnsi="Times New Roman" w:eastAsia="Times New Roman"/>
          <w:rFonts w:ascii="Times New Roman" w:hAnsi="Times New Roman"/>
          <w:b/>
          <w:i w:val="0"/>
          <w:sz w:val="24"/>
          <w:u w:val="none"/>
        </w:rPr>
        <w:t>10.3 Known Limitations</w:t>
      </w:r>
    </w:p>
    <w:p>
      <w:pPr>
        <w:pStyle w:val="ListBullet"/>
        <w:spacing w:after="40"/>
        <w:ind w:left="360"/>
      </w:pPr>
      <w:r>
        <w:rPr>
          <w:rFonts w:ascii="Times New Roman" w:hAnsi="Times New Roman" w:eastAsia="Times New Roman"/>
          <w:rFonts w:ascii="Times New Roman" w:hAnsi="Times New Roman"/>
          <w:b w:val="0"/>
          <w:i w:val="0"/>
          <w:sz w:val="24"/>
          <w:u w:val="none"/>
        </w:rPr>
        <w:t>Webcam scanner performance depends on camera lens clarity and ambient room lighting.</w:t>
      </w:r>
    </w:p>
    <w:p>
      <w:pPr>
        <w:pStyle w:val="ListBullet"/>
        <w:spacing w:after="40"/>
        <w:ind w:left="360"/>
      </w:pPr>
      <w:r>
        <w:rPr>
          <w:rFonts w:ascii="Times New Roman" w:hAnsi="Times New Roman" w:eastAsia="Times New Roman"/>
          <w:rFonts w:ascii="Times New Roman" w:hAnsi="Times New Roman"/>
          <w:b w:val="0"/>
          <w:i w:val="0"/>
          <w:sz w:val="24"/>
          <w:u w:val="none"/>
        </w:rPr>
        <w:t>High-volume campus-wide emails currently rely on in-app notifications rather than paid SMS gateways.</w:t>
      </w:r>
    </w:p>
    <w:p>
      <w:pPr>
        <w:spacing w:after="80" w:before="200"/>
      </w:pPr>
      <w:r>
        <w:rPr>
          <w:rFonts w:ascii="Times New Roman" w:hAnsi="Times New Roman" w:eastAsia="Times New Roman"/>
          <w:rFonts w:ascii="Times New Roman" w:hAnsi="Times New Roman"/>
          <w:b/>
          <w:i w:val="0"/>
          <w:sz w:val="24"/>
          <w:u w:val="none"/>
        </w:rPr>
        <w:t>10.4 Future Enhancements</w:t>
      </w:r>
    </w:p>
    <w:p>
      <w:pPr>
        <w:pStyle w:val="ListBullet"/>
        <w:spacing w:after="40"/>
        <w:ind w:left="360"/>
      </w:pPr>
      <w:r>
        <w:rPr>
          <w:rFonts w:ascii="Times New Roman" w:hAnsi="Times New Roman" w:eastAsia="Times New Roman"/>
          <w:rFonts w:ascii="Times New Roman" w:hAnsi="Times New Roman"/>
          <w:b w:val="0"/>
          <w:i w:val="0"/>
          <w:sz w:val="24"/>
          <w:u w:val="none"/>
        </w:rPr>
        <w:t>Integration of RFID and NFC student smart-ID card tap-in support.</w:t>
      </w:r>
    </w:p>
    <w:p>
      <w:pPr>
        <w:pStyle w:val="ListBullet"/>
        <w:spacing w:after="40"/>
        <w:ind w:left="360"/>
      </w:pPr>
      <w:r>
        <w:rPr>
          <w:rFonts w:ascii="Times New Roman" w:hAnsi="Times New Roman" w:eastAsia="Times New Roman"/>
          <w:rFonts w:ascii="Times New Roman" w:hAnsi="Times New Roman"/>
          <w:b w:val="0"/>
          <w:i w:val="0"/>
          <w:sz w:val="24"/>
          <w:u w:val="none"/>
        </w:rPr>
        <w:t>AI-driven event recommendation based on student academic department and past interests.</w:t>
      </w:r>
    </w:p>
    <w:p>
      <w:pPr>
        <w:pStyle w:val="ListBullet"/>
        <w:spacing w:after="40"/>
        <w:ind w:left="360"/>
      </w:pPr>
      <w:r>
        <w:rPr>
          <w:rFonts w:ascii="Times New Roman" w:hAnsi="Times New Roman" w:eastAsia="Times New Roman"/>
          <w:rFonts w:ascii="Times New Roman" w:hAnsi="Times New Roman"/>
          <w:b w:val="0"/>
          <w:i w:val="0"/>
          <w:sz w:val="24"/>
          <w:u w:val="none"/>
        </w:rPr>
        <w:t>Offline-first Service Worker PWA for complete disconnected operation.</w:t>
      </w:r>
    </w:p>
    <w:p>
      <w:pPr>
        <w:pStyle w:val="ListBullet"/>
        <w:spacing w:after="40"/>
        <w:ind w:left="360"/>
      </w:pPr>
      <w:r>
        <w:rPr>
          <w:rFonts w:ascii="Times New Roman" w:hAnsi="Times New Roman" w:eastAsia="Times New Roman"/>
          <w:rFonts w:ascii="Times New Roman" w:hAnsi="Times New Roman"/>
          <w:b w:val="0"/>
          <w:i w:val="0"/>
          <w:sz w:val="24"/>
          <w:u w:val="none"/>
        </w:rPr>
        <w:t>Multi-college federation support with centralized admin panel.</w:t>
      </w:r>
    </w:p>
    <w:p>
      <w:pPr>
        <w:spacing w:after="80" w:before="200"/>
      </w:pPr>
      <w:r>
        <w:rPr>
          <w:rFonts w:ascii="Times New Roman" w:hAnsi="Times New Roman" w:eastAsia="Times New Roman"/>
          <w:rFonts w:ascii="Times New Roman" w:hAnsi="Times New Roman"/>
          <w:b/>
          <w:i w:val="0"/>
          <w:sz w:val="24"/>
          <w:u w:val="none"/>
        </w:rPr>
        <w:t>10.5 References &amp; Bibliography</w:t>
      </w:r>
    </w:p>
    <w:p>
      <w:pPr>
        <w:spacing w:after="80"/>
        <w:ind w:left="360"/>
      </w:pPr>
      <w:r>
        <w:rPr>
          <w:rFonts w:ascii="Times New Roman" w:hAnsi="Times New Roman" w:eastAsia="Times New Roman"/>
          <w:rFonts w:ascii="Times New Roman" w:hAnsi="Times New Roman"/>
          <w:b w:val="0"/>
          <w:i w:val="0"/>
          <w:sz w:val="24"/>
          <w:u w:val="none"/>
        </w:rPr>
        <w:t>1. React Official Documentation. Available at: https://react.dev</w:t>
      </w:r>
    </w:p>
    <w:p>
      <w:pPr>
        <w:spacing w:after="80"/>
        <w:ind w:left="360"/>
      </w:pPr>
      <w:r>
        <w:rPr>
          <w:rFonts w:ascii="Times New Roman" w:hAnsi="Times New Roman" w:eastAsia="Times New Roman"/>
          <w:rFonts w:ascii="Times New Roman" w:hAnsi="Times New Roman"/>
          <w:b w:val="0"/>
          <w:i w:val="0"/>
          <w:sz w:val="24"/>
          <w:u w:val="none"/>
        </w:rPr>
        <w:t>2. Node.js and Express.js Documentation. Available at: https://expressjs.com</w:t>
      </w:r>
    </w:p>
    <w:p>
      <w:pPr>
        <w:spacing w:after="80"/>
        <w:ind w:left="360"/>
      </w:pPr>
      <w:r>
        <w:rPr>
          <w:rFonts w:ascii="Times New Roman" w:hAnsi="Times New Roman" w:eastAsia="Times New Roman"/>
          <w:rFonts w:ascii="Times New Roman" w:hAnsi="Times New Roman"/>
          <w:b w:val="0"/>
          <w:i w:val="0"/>
          <w:sz w:val="24"/>
          <w:u w:val="none"/>
        </w:rPr>
        <w:t>3. MongoDB and Mongoose Object Modeling. Available at: https://mongoosejs.com</w:t>
      </w:r>
    </w:p>
    <w:p>
      <w:pPr>
        <w:spacing w:after="80"/>
        <w:ind w:left="360"/>
      </w:pPr>
      <w:r>
        <w:rPr>
          <w:rFonts w:ascii="Times New Roman" w:hAnsi="Times New Roman" w:eastAsia="Times New Roman"/>
          <w:rFonts w:ascii="Times New Roman" w:hAnsi="Times New Roman"/>
          <w:b w:val="0"/>
          <w:i w:val="0"/>
          <w:sz w:val="24"/>
          <w:u w:val="none"/>
        </w:rPr>
        <w:t>4. html5-qrcode Library Documentation. Available at: https://github.com/mebjas/html5-qrcode</w:t>
      </w:r>
    </w:p>
    <w:p>
      <w:pPr>
        <w:spacing w:after="80"/>
        <w:ind w:left="360"/>
      </w:pPr>
      <w:r>
        <w:rPr>
          <w:rFonts w:ascii="Times New Roman" w:hAnsi="Times New Roman" w:eastAsia="Times New Roman"/>
          <w:rFonts w:ascii="Times New Roman" w:hAnsi="Times New Roman"/>
          <w:b w:val="0"/>
          <w:i w:val="0"/>
          <w:sz w:val="24"/>
          <w:u w:val="none"/>
        </w:rPr>
        <w:t>5. jspdf Vector Generation. Available at: https://github.com/parallax/jsPDF</w:t>
      </w:r>
    </w:p>
    <w:p>
      <w:pPr>
        <w:spacing w:after="80"/>
        <w:ind w:left="360"/>
      </w:pPr>
      <w:r>
        <w:rPr>
          <w:rFonts w:ascii="Times New Roman" w:hAnsi="Times New Roman" w:eastAsia="Times New Roman"/>
          <w:rFonts w:ascii="Times New Roman" w:hAnsi="Times New Roman"/>
          <w:b w:val="0"/>
          <w:i w:val="0"/>
          <w:sz w:val="24"/>
          <w:u w:val="none"/>
        </w:rPr>
        <w:t>6. OWASP Top 10 Web Application Security Risks. Available at: https://owasp.org/www-project-top-ten/</w:t>
      </w:r>
    </w:p>
    <w:p>
      <w:pPr>
        <w:spacing w:after="80"/>
        <w:ind w:left="360"/>
      </w:pPr>
      <w:r>
        <w:rPr>
          <w:rFonts w:ascii="Times New Roman" w:hAnsi="Times New Roman" w:eastAsia="Times New Roman"/>
          <w:rFonts w:ascii="Times New Roman" w:hAnsi="Times New Roman"/>
          <w:b w:val="0"/>
          <w:i w:val="0"/>
          <w:sz w:val="24"/>
          <w:u w:val="none"/>
        </w:rPr>
        <w:t>7. University of Mumbai B.Sc. Computer Science Final Year Project Syllabus and Guidelines.</w:t>
      </w:r>
    </w:p>
    <w:p>
      <w:pPr>
        <w:spacing w:after="80"/>
        <w:ind w:left="360"/>
      </w:pPr>
      <w:r>
        <w:rPr>
          <w:rFonts w:ascii="Times New Roman" w:hAnsi="Times New Roman" w:eastAsia="Times New Roman"/>
          <w:rFonts w:ascii="Times New Roman" w:hAnsi="Times New Roman"/>
          <w:b w:val="0"/>
          <w:i w:val="0"/>
          <w:sz w:val="24"/>
          <w:u w:val="none"/>
        </w:rPr>
        <w:t>8. Silberschatz, A., Galvin, P. B., and Gagne, G. (2018). Operating System Concepts. Wiley.</w:t>
      </w:r>
    </w:p>
    <w:p>
      <w:pPr>
        <w:spacing w:after="80"/>
        <w:ind w:left="360"/>
      </w:pPr>
      <w:r>
        <w:rPr>
          <w:rFonts w:ascii="Times New Roman" w:hAnsi="Times New Roman" w:eastAsia="Times New Roman"/>
          <w:rFonts w:ascii="Times New Roman" w:hAnsi="Times New Roman"/>
          <w:b w:val="0"/>
          <w:i w:val="0"/>
          <w:sz w:val="24"/>
          <w:u w:val="none"/>
        </w:rPr>
        <w:t>9. Sommerville, I. (2016). Software Engineering (10th ed.). Pearson.</w:t>
      </w:r>
    </w:p>
    <w:p>
      <w:pPr>
        <w:spacing w:after="80"/>
        <w:ind w:left="360"/>
      </w:pPr>
      <w:r>
        <w:rPr>
          <w:rFonts w:ascii="Times New Roman" w:hAnsi="Times New Roman" w:eastAsia="Times New Roman"/>
          <w:rFonts w:ascii="Times New Roman" w:hAnsi="Times New Roman"/>
          <w:b w:val="0"/>
          <w:i w:val="0"/>
          <w:sz w:val="24"/>
          <w:u w:val="none"/>
        </w:rPr>
        <w:t>10. Pressman, R. S. (2014). Software Engineering: A Practitioner's Approach. McGraw-Hill.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